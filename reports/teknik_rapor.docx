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04ED3" w:rsidRDefault="001D12C9">
      <w:pPr>
        <w:jc w:val="center"/>
      </w:pPr>
      <w:r>
        <w:rPr>
          <w:b/>
          <w:color w:val="1A1A2E"/>
          <w:sz w:val="36"/>
        </w:rPr>
        <w:t>YAPAY ZEKA STAJ PROJESİ</w:t>
      </w:r>
    </w:p>
    <w:p w:rsidR="00204ED3" w:rsidRDefault="001D12C9">
      <w:pPr>
        <w:jc w:val="center"/>
      </w:pPr>
      <w:r>
        <w:rPr>
          <w:b/>
          <w:sz w:val="28"/>
        </w:rPr>
        <w:t>Akıllı Doküman Soru-Cevap Sistemi (Mini RAG)</w:t>
      </w:r>
    </w:p>
    <w:p w:rsidR="00204ED3" w:rsidRDefault="005E1B4B">
      <w:pPr>
        <w:jc w:val="center"/>
      </w:pPr>
      <w:proofErr w:type="spellStart"/>
      <w:r>
        <w:rPr>
          <w:b/>
        </w:rPr>
        <w:t>Teknik</w:t>
      </w:r>
      <w:proofErr w:type="spellEnd"/>
      <w:r>
        <w:rPr>
          <w:b/>
        </w:rPr>
        <w:t xml:space="preserve"> </w:t>
      </w:r>
      <w:proofErr w:type="spellStart"/>
      <w:r>
        <w:rPr>
          <w:b/>
        </w:rPr>
        <w:t>Rapor</w:t>
      </w:r>
      <w:proofErr w:type="spellEnd"/>
    </w:p>
    <w:p w:rsidR="00204ED3" w:rsidRDefault="001D12C9">
      <w:pPr>
        <w:pStyle w:val="Balk1"/>
      </w:pPr>
      <w:r>
        <w:t>1. Giriş ve Amaç</w:t>
      </w:r>
    </w:p>
    <w:p w:rsidR="00204ED3" w:rsidRDefault="001D12C9">
      <w:pPr>
        <w:spacing w:after="160"/>
      </w:pPr>
      <w:r>
        <w:rPr>
          <w:rFonts w:ascii="Calibri" w:hAnsi="Calibri"/>
        </w:rPr>
        <w:t>Kurumsal ve bireysel ortamlarda bilgi miktarı hızla artarken, doğru dokümana hızlı ve güvenilir biçimde ulaşmak zorlaşmaktadır. Klasik anahtar kelime araması bağlamı kaçırabilir; genel amaçlı sohbet botları ise kullanıcıya özel belgelere erişmeden uydurma (halüsinasyon) cevaplar üretebilir. Bu staj projesinin amacı, kullanıcının yüklediği PDF dokümanlara dayanan, kaynak sayfa gösterebilen ve doküman dışı sorularda açık uyarı veren bir Mini RAG (Retrieval-Augmented Generation) sistemi geliştirmektir.</w:t>
      </w:r>
    </w:p>
    <w:p w:rsidR="00204ED3" w:rsidRDefault="001D12C9">
      <w:pPr>
        <w:spacing w:after="160"/>
      </w:pPr>
      <w:r>
        <w:rPr>
          <w:rFonts w:ascii="Calibri" w:hAnsi="Calibri"/>
        </w:rPr>
        <w:t>Proje kapsamında Büyük Dil Modelleri (LLM), embedding, vektör veritabanı ve RAG mimarisi uygulamalı olarak öğrenilmiş; Streamlit ile çalışan bir web demosu üretilmiştir. Sistem yalnızca yüklenen dokümanlardan metin çıkarır, metni anlamlı parçalara (chunk) böler, vektörleştirir ve soruya en ilgili parçaları modele bağlam olarak vererek cevap üretir.</w:t>
      </w:r>
    </w:p>
    <w:p w:rsidR="00204ED3" w:rsidRDefault="001D12C9">
      <w:pPr>
        <w:spacing w:after="160"/>
      </w:pPr>
      <w:r>
        <w:rPr>
          <w:rFonts w:ascii="Calibri" w:hAnsi="Calibri"/>
          <w:b/>
        </w:rPr>
        <w:t>Hedeflenen kazanımlar:</w:t>
      </w:r>
    </w:p>
    <w:p w:rsidR="00204ED3" w:rsidRDefault="001D12C9">
      <w:pPr>
        <w:pStyle w:val="ListeMaddemi"/>
      </w:pPr>
      <w:r>
        <w:rPr>
          <w:rFonts w:ascii="Calibri" w:hAnsi="Calibri"/>
        </w:rPr>
        <w:t>LLM temellerini ve prompt tasarımını uygulamak</w:t>
      </w:r>
    </w:p>
    <w:p w:rsidR="00204ED3" w:rsidRDefault="001D12C9">
      <w:pPr>
        <w:pStyle w:val="ListeMaddemi"/>
      </w:pPr>
      <w:r>
        <w:rPr>
          <w:rFonts w:ascii="Calibri" w:hAnsi="Calibri"/>
        </w:rPr>
        <w:t>RAG mimarisini uçtan uca kurmak ve anlamak</w:t>
      </w:r>
    </w:p>
    <w:p w:rsidR="00204ED3" w:rsidRDefault="001D12C9">
      <w:pPr>
        <w:pStyle w:val="ListeMaddemi"/>
      </w:pPr>
      <w:r>
        <w:rPr>
          <w:rFonts w:ascii="Calibri" w:hAnsi="Calibri"/>
        </w:rPr>
        <w:t>PDF işleme ve sayfa bilgisi koruma</w:t>
      </w:r>
    </w:p>
    <w:p w:rsidR="00204ED3" w:rsidRDefault="001D12C9">
      <w:pPr>
        <w:pStyle w:val="ListeMaddemi"/>
      </w:pPr>
      <w:r>
        <w:rPr>
          <w:rFonts w:ascii="Calibri" w:hAnsi="Calibri"/>
        </w:rPr>
        <w:t>Embedding üretimi ve ChromaDB ile benzerlik araması</w:t>
      </w:r>
    </w:p>
    <w:p w:rsidR="00F008BD" w:rsidRPr="005E1B4B" w:rsidRDefault="001D12C9" w:rsidP="005E1B4B">
      <w:pPr>
        <w:pStyle w:val="ListeMaddemi"/>
      </w:pPr>
      <w:r>
        <w:rPr>
          <w:rFonts w:ascii="Calibri" w:hAnsi="Calibri"/>
        </w:rPr>
        <w:t xml:space="preserve">Basit web arayüzü geliştirmek </w:t>
      </w:r>
      <w:proofErr w:type="spellStart"/>
      <w:r>
        <w:rPr>
          <w:rFonts w:ascii="Calibri" w:hAnsi="Calibri"/>
        </w:rPr>
        <w:t>ve</w:t>
      </w:r>
      <w:proofErr w:type="spellEnd"/>
      <w:r>
        <w:rPr>
          <w:rFonts w:ascii="Calibri" w:hAnsi="Calibri"/>
        </w:rPr>
        <w:t xml:space="preserve"> </w:t>
      </w:r>
      <w:proofErr w:type="spellStart"/>
      <w:r>
        <w:rPr>
          <w:rFonts w:ascii="Calibri" w:hAnsi="Calibri"/>
        </w:rPr>
        <w:t>teknik</w:t>
      </w:r>
      <w:proofErr w:type="spellEnd"/>
      <w:r>
        <w:rPr>
          <w:rFonts w:ascii="Calibri" w:hAnsi="Calibri"/>
        </w:rPr>
        <w:t xml:space="preserve"> </w:t>
      </w:r>
      <w:proofErr w:type="spellStart"/>
      <w:r>
        <w:rPr>
          <w:rFonts w:ascii="Calibri" w:hAnsi="Calibri"/>
        </w:rPr>
        <w:t>rapor</w:t>
      </w:r>
      <w:proofErr w:type="spellEnd"/>
      <w:r>
        <w:rPr>
          <w:rFonts w:ascii="Calibri" w:hAnsi="Calibri"/>
        </w:rPr>
        <w:t xml:space="preserve"> </w:t>
      </w:r>
      <w:proofErr w:type="spellStart"/>
      <w:r>
        <w:rPr>
          <w:rFonts w:ascii="Calibri" w:hAnsi="Calibri"/>
        </w:rPr>
        <w:t>hazırlamak</w:t>
      </w:r>
      <w:proofErr w:type="spellEnd"/>
    </w:p>
    <w:p w:rsidR="005E1B4B" w:rsidRDefault="005E1B4B" w:rsidP="005E1B4B">
      <w:pPr>
        <w:pStyle w:val="ListeMaddemi"/>
        <w:numPr>
          <w:ilvl w:val="0"/>
          <w:numId w:val="0"/>
        </w:numPr>
        <w:ind w:left="360"/>
      </w:pPr>
    </w:p>
    <w:p w:rsidR="00204ED3" w:rsidRDefault="001D12C9">
      <w:pPr>
        <w:pStyle w:val="Balk1"/>
      </w:pPr>
      <w:r>
        <w:t>2. Problem Tanımı</w:t>
      </w:r>
    </w:p>
    <w:p w:rsidR="00204ED3" w:rsidRDefault="001D12C9">
      <w:pPr>
        <w:spacing w:after="160"/>
      </w:pPr>
      <w:r>
        <w:rPr>
          <w:rFonts w:ascii="Calibri" w:hAnsi="Calibri"/>
        </w:rPr>
        <w:t>Kullanıcı bir veya birden fazla PDF yüklemek, ardından bu dosyalar hakkında doğal dilde soru sormak ister. Sistem aşağıdaki fonksiyonel gereksinimleri karşılamalıdır:</w:t>
      </w:r>
    </w:p>
    <w:p w:rsidR="00204ED3" w:rsidRDefault="001D12C9">
      <w:pPr>
        <w:pStyle w:val="ListeMaddemi"/>
      </w:pPr>
      <w:r>
        <w:rPr>
          <w:rFonts w:ascii="Calibri" w:hAnsi="Calibri"/>
        </w:rPr>
        <w:t>PDF yükleme ve metin çıkarma</w:t>
      </w:r>
    </w:p>
    <w:p w:rsidR="00204ED3" w:rsidRDefault="001D12C9">
      <w:pPr>
        <w:pStyle w:val="ListeMaddemi"/>
      </w:pPr>
      <w:r>
        <w:rPr>
          <w:rFonts w:ascii="Calibri" w:hAnsi="Calibri"/>
        </w:rPr>
        <w:t>Metni anlamlı parçalara (chunk) ayırma</w:t>
      </w:r>
    </w:p>
    <w:p w:rsidR="00204ED3" w:rsidRDefault="001D12C9">
      <w:pPr>
        <w:pStyle w:val="ListeMaddemi"/>
      </w:pPr>
      <w:r>
        <w:rPr>
          <w:rFonts w:ascii="Calibri" w:hAnsi="Calibri"/>
        </w:rPr>
        <w:t>Embedding üretip vektör veritabanına kaydetme</w:t>
      </w:r>
    </w:p>
    <w:p w:rsidR="00204ED3" w:rsidRDefault="001D12C9">
      <w:pPr>
        <w:pStyle w:val="ListeMaddemi"/>
      </w:pPr>
      <w:r>
        <w:rPr>
          <w:rFonts w:ascii="Calibri" w:hAnsi="Calibri"/>
        </w:rPr>
        <w:t>Benzerlik araması ile ilgili parçaları getirme</w:t>
      </w:r>
    </w:p>
    <w:p w:rsidR="00204ED3" w:rsidRDefault="001D12C9">
      <w:pPr>
        <w:pStyle w:val="ListeMaddemi"/>
      </w:pPr>
      <w:r>
        <w:rPr>
          <w:rFonts w:ascii="Calibri" w:hAnsi="Calibri"/>
        </w:rPr>
        <w:t>LLM ile yalnızca bağlama dayalı cevap üretme</w:t>
      </w:r>
    </w:p>
    <w:p w:rsidR="00204ED3" w:rsidRDefault="001D12C9">
      <w:pPr>
        <w:pStyle w:val="ListeMaddemi"/>
      </w:pPr>
      <w:r>
        <w:rPr>
          <w:rFonts w:ascii="Calibri" w:hAnsi="Calibri"/>
        </w:rPr>
        <w:t>Kaynak dosya ve sayfa bilgisini gösterme</w:t>
      </w:r>
    </w:p>
    <w:p w:rsidR="00204ED3" w:rsidRDefault="001D12C9">
      <w:pPr>
        <w:pStyle w:val="ListeMaddemi"/>
      </w:pPr>
      <w:r>
        <w:rPr>
          <w:rFonts w:ascii="Calibri" w:hAnsi="Calibri"/>
        </w:rPr>
        <w:t>Doküman kapsamı dışındaki sorularda uyarı verme</w:t>
      </w:r>
    </w:p>
    <w:p w:rsidR="00204ED3" w:rsidRDefault="001D12C9">
      <w:pPr>
        <w:pStyle w:val="ListeMaddemi"/>
      </w:pPr>
      <w:r>
        <w:rPr>
          <w:rFonts w:ascii="Calibri" w:hAnsi="Calibri"/>
        </w:rPr>
        <w:t>Basit sohbet arayüzü sunma</w:t>
      </w:r>
    </w:p>
    <w:p w:rsidR="00F008BD" w:rsidRDefault="001D12C9" w:rsidP="005E1B4B">
      <w:pPr>
        <w:spacing w:after="160"/>
      </w:pPr>
      <w:r>
        <w:rPr>
          <w:rFonts w:ascii="Calibri" w:hAnsi="Calibri"/>
        </w:rPr>
        <w:t xml:space="preserve">Başarı kriterleri: en az 5 PDF ile çalışma, doküman dışı sorularda uyarı, en az 10 test senaryosu, kaynak sayfa gösterimi ve çalışan demo. </w:t>
      </w:r>
      <w:proofErr w:type="gramStart"/>
      <w:r>
        <w:rPr>
          <w:rFonts w:ascii="Calibri" w:hAnsi="Calibri"/>
        </w:rPr>
        <w:t xml:space="preserve">Final teslimleri arasında GitHub deposu, kurulum dokümanı, 5–10 sayfalık teknik rapor, demo, sunum ve test </w:t>
      </w:r>
      <w:proofErr w:type="spellStart"/>
      <w:r>
        <w:rPr>
          <w:rFonts w:ascii="Calibri" w:hAnsi="Calibri"/>
        </w:rPr>
        <w:t>raporu</w:t>
      </w:r>
      <w:proofErr w:type="spellEnd"/>
      <w:r>
        <w:rPr>
          <w:rFonts w:ascii="Calibri" w:hAnsi="Calibri"/>
        </w:rPr>
        <w:t xml:space="preserve"> </w:t>
      </w:r>
      <w:proofErr w:type="spellStart"/>
      <w:r>
        <w:rPr>
          <w:rFonts w:ascii="Calibri" w:hAnsi="Calibri"/>
        </w:rPr>
        <w:t>yer</w:t>
      </w:r>
      <w:proofErr w:type="spellEnd"/>
      <w:r>
        <w:rPr>
          <w:rFonts w:ascii="Calibri" w:hAnsi="Calibri"/>
        </w:rPr>
        <w:t xml:space="preserve"> </w:t>
      </w:r>
      <w:proofErr w:type="spellStart"/>
      <w:r>
        <w:rPr>
          <w:rFonts w:ascii="Calibri" w:hAnsi="Calibri"/>
        </w:rPr>
        <w:t>alır</w:t>
      </w:r>
      <w:proofErr w:type="spellEnd"/>
      <w:r>
        <w:rPr>
          <w:rFonts w:ascii="Calibri" w:hAnsi="Calibri"/>
        </w:rPr>
        <w:t>.</w:t>
      </w:r>
      <w:proofErr w:type="gramEnd"/>
    </w:p>
    <w:p w:rsidR="00204ED3" w:rsidRDefault="001D12C9">
      <w:pPr>
        <w:pStyle w:val="Balk1"/>
      </w:pPr>
      <w:r>
        <w:lastRenderedPageBreak/>
        <w:t>3. RAG Nedir ve Neden Kullanıldı?</w:t>
      </w:r>
    </w:p>
    <w:p w:rsidR="00204ED3" w:rsidRDefault="001D12C9">
      <w:pPr>
        <w:spacing w:after="160"/>
      </w:pPr>
      <w:r>
        <w:rPr>
          <w:rFonts w:ascii="Calibri" w:hAnsi="Calibri"/>
        </w:rPr>
        <w:t>Retrieval-Augmented Generation (RAG), dil modelinin tüm bilgiyi yalnızca parametrelerinde taşımasına güvenmek yerine, soruya ilgili kanıtları dış bir bilgi deposundan getirip üretime bağlam olarak ekleyen yaklaşımdır. Akış özetle şöyledir: soru → gömme (embedding) → benzerlik araması → ilgili parçaların bağlama eklenmesi → LLM’in bu bağlama göre cevap yazması.</w:t>
      </w:r>
    </w:p>
    <w:p w:rsidR="00204ED3" w:rsidRDefault="001D12C9">
      <w:pPr>
        <w:spacing w:after="160"/>
      </w:pPr>
      <w:r>
        <w:rPr>
          <w:rFonts w:ascii="Calibri" w:hAnsi="Calibri"/>
          <w:b/>
        </w:rPr>
        <w:t>Bu proje için RAG tercih edilmesinin nedenleri:</w:t>
      </w:r>
    </w:p>
    <w:p w:rsidR="00204ED3" w:rsidRDefault="001D12C9">
      <w:pPr>
        <w:pStyle w:val="ListeMaddemi"/>
      </w:pPr>
      <w:r>
        <w:rPr>
          <w:rFonts w:ascii="Calibri" w:hAnsi="Calibri"/>
        </w:rPr>
        <w:t>PDF’ler modele ince ayar (fine-tune) yapılmadan kullanılabilir.</w:t>
      </w:r>
    </w:p>
    <w:p w:rsidR="00204ED3" w:rsidRDefault="001D12C9">
      <w:pPr>
        <w:pStyle w:val="ListeMaddemi"/>
      </w:pPr>
      <w:r>
        <w:rPr>
          <w:rFonts w:ascii="Calibri" w:hAnsi="Calibri"/>
        </w:rPr>
        <w:t>Cevaplar doğrulanabilir kaynaklarla (dosya + sayfa) desteklenir.</w:t>
      </w:r>
    </w:p>
    <w:p w:rsidR="00204ED3" w:rsidRDefault="001D12C9">
      <w:pPr>
        <w:pStyle w:val="ListeMaddemi"/>
      </w:pPr>
      <w:r>
        <w:rPr>
          <w:rFonts w:ascii="Calibri" w:hAnsi="Calibri"/>
        </w:rPr>
        <w:t>Yeni doküman eklendiğinde yeniden eğitim gerekmez; indeks güncellenir.</w:t>
      </w:r>
    </w:p>
    <w:p w:rsidR="00204ED3" w:rsidRDefault="001D12C9">
      <w:pPr>
        <w:pStyle w:val="ListeMaddemi"/>
      </w:pPr>
      <w:r>
        <w:rPr>
          <w:rFonts w:ascii="Calibri" w:hAnsi="Calibri"/>
        </w:rPr>
        <w:t>“Yalnızca bağlam” prompt kuralı ile halüsinasyon riski azaltılır.</w:t>
      </w:r>
    </w:p>
    <w:p w:rsidR="00204ED3" w:rsidRDefault="001D12C9">
      <w:pPr>
        <w:spacing w:after="160"/>
      </w:pPr>
      <w:r>
        <w:rPr>
          <w:rFonts w:ascii="Calibri" w:hAnsi="Calibri"/>
        </w:rPr>
        <w:t>Klasik anahtar kelime araması yalnızca kelime eşleşmesine bakar. Embedding tabanlı arama ise anlamsal yakınlığı ölçer; örneğin “fetih yılı” ile “ne zaman fethedildi” gibi farklı ifadeler aynı anlama yakın vektörlere düşebilir. Bu nedenle Mini RAG, doküman soru-cevap senaryosu için uygun bir mimaridir.</w:t>
      </w:r>
    </w:p>
    <w:p w:rsidR="00F008BD" w:rsidRDefault="00F008BD">
      <w:pPr>
        <w:pStyle w:val="Balk1"/>
      </w:pPr>
    </w:p>
    <w:p w:rsidR="00204ED3" w:rsidRDefault="001D12C9">
      <w:pPr>
        <w:pStyle w:val="Balk1"/>
      </w:pPr>
      <w:r>
        <w:t>4. Sistem Mimarisi</w:t>
      </w:r>
    </w:p>
    <w:p w:rsidR="00204ED3" w:rsidRDefault="001D12C9">
      <w:pPr>
        <w:spacing w:after="160"/>
      </w:pPr>
      <w:r>
        <w:rPr>
          <w:rFonts w:ascii="Calibri" w:hAnsi="Calibri"/>
          <w:b/>
        </w:rPr>
        <w:t>Uçtan uca veri akışı:</w:t>
      </w:r>
    </w:p>
    <w:p w:rsidR="00204ED3" w:rsidRDefault="001D12C9">
      <w:pPr>
        <w:spacing w:before="80" w:after="160"/>
      </w:pPr>
      <w:r>
        <w:rPr>
          <w:rFonts w:ascii="Consolas" w:hAnsi="Consolas"/>
          <w:sz w:val="18"/>
        </w:rPr>
        <w:t>PDF Yükle → Metin Çıkar (PyMuPDF) → Chunk’la → Embedding Üret</w:t>
      </w:r>
      <w:r>
        <w:rPr>
          <w:rFonts w:ascii="Consolas" w:hAnsi="Consolas"/>
          <w:sz w:val="18"/>
        </w:rPr>
        <w:br/>
        <w:t>→ ChromaDB’ye Kaydet → Soru Al → Benzer Parçaları Getir (top-k)</w:t>
      </w:r>
      <w:r>
        <w:rPr>
          <w:rFonts w:ascii="Consolas" w:hAnsi="Consolas"/>
          <w:sz w:val="18"/>
        </w:rPr>
        <w:br/>
        <w:t>→ LLM’e Bağlam Ver → Kaynaklı Cevap Göster</w:t>
      </w:r>
    </w:p>
    <w:p w:rsidR="00204ED3" w:rsidRDefault="001D12C9">
      <w:pPr>
        <w:spacing w:after="160"/>
      </w:pPr>
      <w:r>
        <w:rPr>
          <w:rFonts w:ascii="Calibri" w:hAnsi="Calibri"/>
          <w:b/>
        </w:rPr>
        <w:t>Yazılım katmanları:</w:t>
      </w:r>
    </w:p>
    <w:p w:rsidR="00204ED3" w:rsidRDefault="001D12C9">
      <w:pPr>
        <w:pStyle w:val="ListeMaddemi"/>
      </w:pPr>
      <w:r>
        <w:rPr>
          <w:rFonts w:ascii="Calibri" w:hAnsi="Calibri"/>
        </w:rPr>
        <w:t>Sunum katmanı: Streamlit arayüzü (app.py)</w:t>
      </w:r>
    </w:p>
    <w:p w:rsidR="00204ED3" w:rsidRDefault="001D12C9">
      <w:pPr>
        <w:pStyle w:val="ListeMaddemi"/>
      </w:pPr>
      <w:r>
        <w:rPr>
          <w:rFonts w:ascii="Calibri" w:hAnsi="Calibri"/>
        </w:rPr>
        <w:t>Yapılandırma: config.py + .env</w:t>
      </w:r>
    </w:p>
    <w:p w:rsidR="00204ED3" w:rsidRDefault="001D12C9">
      <w:pPr>
        <w:pStyle w:val="ListeMaddemi"/>
      </w:pPr>
      <w:r>
        <w:rPr>
          <w:rFonts w:ascii="Calibri" w:hAnsi="Calibri"/>
        </w:rPr>
        <w:t>Doküman işleme: rag/pdf_processor.py</w:t>
      </w:r>
    </w:p>
    <w:p w:rsidR="00204ED3" w:rsidRDefault="001D12C9">
      <w:pPr>
        <w:pStyle w:val="ListeMaddemi"/>
      </w:pPr>
      <w:r>
        <w:rPr>
          <w:rFonts w:ascii="Calibri" w:hAnsi="Calibri"/>
        </w:rPr>
        <w:t>Vektör deposu: rag/vectorstore.py</w:t>
      </w:r>
    </w:p>
    <w:p w:rsidR="00204ED3" w:rsidRDefault="001D12C9">
      <w:pPr>
        <w:pStyle w:val="ListeMaddemi"/>
      </w:pPr>
      <w:r>
        <w:rPr>
          <w:rFonts w:ascii="Calibri" w:hAnsi="Calibri"/>
        </w:rPr>
        <w:t>Cevap üretimi: rag/qa_chain.py</w:t>
      </w:r>
    </w:p>
    <w:p w:rsidR="00204ED3" w:rsidRDefault="001D12C9">
      <w:pPr>
        <w:spacing w:after="160"/>
        <w:rPr>
          <w:rFonts w:ascii="Calibri" w:hAnsi="Calibri"/>
        </w:rPr>
      </w:pPr>
      <w:r>
        <w:rPr>
          <w:rFonts w:ascii="Calibri" w:hAnsi="Calibri"/>
        </w:rPr>
        <w:t xml:space="preserve">Kalıcı vektör veritabanı chroma_db/ klasöründe tutulur. Varsayılan ayarlar: CHUNK_SIZE=1000, CHUNK_OVERLAP=150, TOP_K=4. Bu değerler .env üzerinden değiştirilebilir. </w:t>
      </w:r>
      <w:proofErr w:type="gramStart"/>
      <w:r>
        <w:rPr>
          <w:rFonts w:ascii="Calibri" w:hAnsi="Calibri"/>
        </w:rPr>
        <w:t xml:space="preserve">API anahtarları kod içinde tutulmaz; .env </w:t>
      </w:r>
      <w:proofErr w:type="spellStart"/>
      <w:r>
        <w:rPr>
          <w:rFonts w:ascii="Calibri" w:hAnsi="Calibri"/>
        </w:rPr>
        <w:t>dosyası</w:t>
      </w:r>
      <w:proofErr w:type="spellEnd"/>
      <w:r>
        <w:rPr>
          <w:rFonts w:ascii="Calibri" w:hAnsi="Calibri"/>
        </w:rPr>
        <w:t xml:space="preserve"> .</w:t>
      </w:r>
      <w:proofErr w:type="spellStart"/>
      <w:r>
        <w:rPr>
          <w:rFonts w:ascii="Calibri" w:hAnsi="Calibri"/>
        </w:rPr>
        <w:t>gitignore</w:t>
      </w:r>
      <w:proofErr w:type="spellEnd"/>
      <w:r>
        <w:rPr>
          <w:rFonts w:ascii="Calibri" w:hAnsi="Calibri"/>
        </w:rPr>
        <w:t xml:space="preserve"> </w:t>
      </w:r>
      <w:proofErr w:type="spellStart"/>
      <w:r>
        <w:rPr>
          <w:rFonts w:ascii="Calibri" w:hAnsi="Calibri"/>
        </w:rPr>
        <w:t>ile</w:t>
      </w:r>
      <w:proofErr w:type="spellEnd"/>
      <w:r>
        <w:rPr>
          <w:rFonts w:ascii="Calibri" w:hAnsi="Calibri"/>
        </w:rPr>
        <w:t xml:space="preserve"> </w:t>
      </w:r>
      <w:proofErr w:type="spellStart"/>
      <w:r>
        <w:rPr>
          <w:rFonts w:ascii="Calibri" w:hAnsi="Calibri"/>
        </w:rPr>
        <w:t>dışlanır</w:t>
      </w:r>
      <w:proofErr w:type="spellEnd"/>
      <w:r>
        <w:rPr>
          <w:rFonts w:ascii="Calibri" w:hAnsi="Calibri"/>
        </w:rPr>
        <w:t>.</w:t>
      </w:r>
      <w:proofErr w:type="gramEnd"/>
    </w:p>
    <w:p w:rsidR="005E1B4B" w:rsidRDefault="005E1B4B">
      <w:pPr>
        <w:spacing w:after="160"/>
        <w:rPr>
          <w:rFonts w:ascii="Calibri" w:hAnsi="Calibri"/>
        </w:rPr>
      </w:pPr>
    </w:p>
    <w:p w:rsidR="005E1B4B" w:rsidRDefault="005E1B4B">
      <w:pPr>
        <w:spacing w:after="160"/>
        <w:rPr>
          <w:rFonts w:ascii="Calibri" w:hAnsi="Calibri"/>
        </w:rPr>
      </w:pPr>
    </w:p>
    <w:p w:rsidR="005E1B4B" w:rsidRDefault="005E1B4B">
      <w:pPr>
        <w:spacing w:after="160"/>
      </w:pPr>
    </w:p>
    <w:p w:rsidR="00204ED3" w:rsidRDefault="001D12C9">
      <w:pPr>
        <w:pStyle w:val="Balk2"/>
      </w:pPr>
      <w:r>
        <w:lastRenderedPageBreak/>
        <w:t>4.1. Tasarım Kararları</w:t>
      </w:r>
    </w:p>
    <w:p w:rsidR="00204ED3" w:rsidRDefault="001D12C9">
      <w:pPr>
        <w:spacing w:after="160"/>
      </w:pPr>
      <w:r>
        <w:rPr>
          <w:rFonts w:ascii="Calibri" w:hAnsi="Calibri"/>
        </w:rPr>
        <w:t>Chunk boyutu 1000 karakter seçilmiştir. Daha küçük parçalar retrieval isabetini artırabilir ancak bağlamı aşırı böler; daha büyük parçalar ise gürültülü bağlam üretebilir. 150 karakterlik örtüşme (overlap), sayfa veya cümle sınırlarında anlam kaybını azaltır. Sayfa numarası chunk üretimi sırasında metadata olarak korunur; böylece kaynak sayfa gösterimi başarı kriteri doğrudan karşılanır.</w:t>
      </w:r>
    </w:p>
    <w:p w:rsidR="00204ED3" w:rsidRDefault="001D12C9">
      <w:pPr>
        <w:spacing w:after="160"/>
      </w:pPr>
      <w:r>
        <w:rPr>
          <w:rFonts w:ascii="Calibri" w:hAnsi="Calibri"/>
        </w:rPr>
        <w:t>LLM sağlayıcısı olarak hem OpenAI hem Ollama desteklenir. OpenAI hızlı ve kaliteli sonuç verir; Ollama ise ücretsiz ve yerel çalışır. Embedding ve sohbet modeli aynı sağlayıcı ailesinden seçilir; aksi halde vektör uzayları uyumsuz olur. Temperature 0 tutularak cevapların daha tutarlı üretilmesi hedeflenmiştir.</w:t>
      </w:r>
    </w:p>
    <w:p w:rsidR="00F008BD" w:rsidRDefault="00F008BD">
      <w:pPr>
        <w:pStyle w:val="Balk2"/>
      </w:pPr>
    </w:p>
    <w:p w:rsidR="00204ED3" w:rsidRDefault="001D12C9">
      <w:pPr>
        <w:pStyle w:val="Balk2"/>
      </w:pPr>
      <w:r>
        <w:t>4.2. Proje Klasör Yapısı</w:t>
      </w:r>
    </w:p>
    <w:p w:rsidR="00204ED3" w:rsidRDefault="001D12C9">
      <w:pPr>
        <w:spacing w:before="80" w:after="160"/>
      </w:pPr>
      <w:r>
        <w:rPr>
          <w:rFonts w:ascii="Consolas" w:hAnsi="Consolas"/>
          <w:sz w:val="18"/>
        </w:rPr>
        <w:t>mini-rag/</w:t>
      </w:r>
      <w:r>
        <w:rPr>
          <w:rFonts w:ascii="Consolas" w:hAnsi="Consolas"/>
          <w:sz w:val="18"/>
        </w:rPr>
        <w:br/>
        <w:t xml:space="preserve">  app.py                 # Streamlit arayüzü</w:t>
      </w:r>
      <w:r>
        <w:rPr>
          <w:rFonts w:ascii="Consolas" w:hAnsi="Consolas"/>
          <w:sz w:val="18"/>
        </w:rPr>
        <w:br/>
        <w:t xml:space="preserve">  config.py              # .env ayarları</w:t>
      </w:r>
      <w:r>
        <w:rPr>
          <w:rFonts w:ascii="Consolas" w:hAnsi="Consolas"/>
          <w:sz w:val="18"/>
        </w:rPr>
        <w:br/>
        <w:t xml:space="preserve">  requirements.txt</w:t>
      </w:r>
      <w:r>
        <w:rPr>
          <w:rFonts w:ascii="Consolas" w:hAnsi="Consolas"/>
          <w:sz w:val="18"/>
        </w:rPr>
        <w:br/>
        <w:t xml:space="preserve">  calistir.bat           # Windows hızlı başlatma</w:t>
      </w:r>
      <w:r>
        <w:rPr>
          <w:rFonts w:ascii="Consolas" w:hAnsi="Consolas"/>
          <w:sz w:val="18"/>
        </w:rPr>
        <w:br/>
        <w:t xml:space="preserve">  rag/</w:t>
      </w:r>
      <w:r>
        <w:rPr>
          <w:rFonts w:ascii="Consolas" w:hAnsi="Consolas"/>
          <w:sz w:val="18"/>
        </w:rPr>
        <w:br/>
        <w:t xml:space="preserve">    pdf_processor.py     # PDF → metin → chunk</w:t>
      </w:r>
      <w:r>
        <w:rPr>
          <w:rFonts w:ascii="Consolas" w:hAnsi="Consolas"/>
          <w:sz w:val="18"/>
        </w:rPr>
        <w:br/>
        <w:t xml:space="preserve">    vectorstore.py       # ChromaDB / embedding</w:t>
      </w:r>
      <w:r>
        <w:rPr>
          <w:rFonts w:ascii="Consolas" w:hAnsi="Consolas"/>
          <w:sz w:val="18"/>
        </w:rPr>
        <w:br/>
        <w:t xml:space="preserve">    qa_chain.py          # RAG prompt + LLM</w:t>
      </w:r>
      <w:r>
        <w:rPr>
          <w:rFonts w:ascii="Consolas" w:hAnsi="Consolas"/>
          <w:sz w:val="18"/>
        </w:rPr>
        <w:br/>
        <w:t xml:space="preserve">  data/                  # Örnek Türkçe PDF’ler</w:t>
      </w:r>
      <w:r>
        <w:rPr>
          <w:rFonts w:ascii="Consolas" w:hAnsi="Consolas"/>
          <w:sz w:val="18"/>
        </w:rPr>
        <w:br/>
        <w:t xml:space="preserve">  reports/               # teknik_rapor.docx, sunum.pptx</w:t>
      </w:r>
      <w:r>
        <w:rPr>
          <w:rFonts w:ascii="Consolas" w:hAnsi="Consolas"/>
          <w:sz w:val="18"/>
        </w:rPr>
        <w:br/>
        <w:t xml:space="preserve">  test_senaryolari.md</w:t>
      </w:r>
      <w:r>
        <w:rPr>
          <w:rFonts w:ascii="Consolas" w:hAnsi="Consolas"/>
          <w:sz w:val="18"/>
        </w:rPr>
        <w:br/>
        <w:t xml:space="preserve">  test_kanitlari/        # Ekran görüntüleri</w:t>
      </w:r>
    </w:p>
    <w:p w:rsidR="00204ED3" w:rsidRDefault="001D12C9">
      <w:pPr>
        <w:spacing w:after="160"/>
      </w:pPr>
      <w:r>
        <w:rPr>
          <w:rFonts w:ascii="Calibri" w:hAnsi="Calibri"/>
        </w:rPr>
        <w:t>Bu ayrım, sunum katmanını (UI) iş mantığından (rag/) ayırır. Böylece ileride arayüz değişse bile retrieval ve cevap üretimi aynı modüllerle kullanılabilir. Test ve rapor dosyaları teslimatı kolaylaştırmak için ayrı tutulmuştur.</w:t>
      </w:r>
    </w:p>
    <w:p w:rsidR="00F008BD" w:rsidRDefault="00F008BD">
      <w:pPr>
        <w:pStyle w:val="Balk2"/>
      </w:pPr>
    </w:p>
    <w:p w:rsidR="00204ED3" w:rsidRDefault="001D12C9">
      <w:pPr>
        <w:pStyle w:val="Balk2"/>
      </w:pPr>
      <w:r>
        <w:t>4.3. Gereksinim Karşılama Matrisi</w:t>
      </w:r>
    </w:p>
    <w:p w:rsidR="00204ED3" w:rsidRDefault="001D12C9">
      <w:pPr>
        <w:spacing w:after="160"/>
      </w:pPr>
      <w:r>
        <w:rPr>
          <w:rFonts w:ascii="Calibri" w:hAnsi="Calibri"/>
        </w:rPr>
        <w:t>Görevlendirme dokümanındaki fonksiyonel gereksinimler ile uygulamanın karşılığı aşağıdaki gibidir:</w:t>
      </w:r>
    </w:p>
    <w:tbl>
      <w:tblPr>
        <w:tblStyle w:val="TabloKlavuzu"/>
        <w:tblW w:w="0" w:type="auto"/>
        <w:tblLook w:val="04A0" w:firstRow="1" w:lastRow="0" w:firstColumn="1" w:lastColumn="0" w:noHBand="0" w:noVBand="1"/>
      </w:tblPr>
      <w:tblGrid>
        <w:gridCol w:w="3135"/>
        <w:gridCol w:w="3183"/>
        <w:gridCol w:w="3135"/>
      </w:tblGrid>
      <w:tr w:rsidR="00204ED3">
        <w:tc>
          <w:tcPr>
            <w:tcW w:w="3135" w:type="dxa"/>
          </w:tcPr>
          <w:p w:rsidR="00204ED3" w:rsidRDefault="001D12C9">
            <w:r>
              <w:t>Gereksinim</w:t>
            </w:r>
          </w:p>
        </w:tc>
        <w:tc>
          <w:tcPr>
            <w:tcW w:w="3135" w:type="dxa"/>
          </w:tcPr>
          <w:p w:rsidR="00204ED3" w:rsidRDefault="001D12C9">
            <w:r>
              <w:t>Nasıl karşılandı</w:t>
            </w:r>
          </w:p>
        </w:tc>
        <w:tc>
          <w:tcPr>
            <w:tcW w:w="3135" w:type="dxa"/>
          </w:tcPr>
          <w:p w:rsidR="00204ED3" w:rsidRDefault="001D12C9">
            <w:r>
              <w:t>Durum</w:t>
            </w:r>
          </w:p>
        </w:tc>
      </w:tr>
      <w:tr w:rsidR="00204ED3">
        <w:tc>
          <w:tcPr>
            <w:tcW w:w="3135" w:type="dxa"/>
          </w:tcPr>
          <w:p w:rsidR="00204ED3" w:rsidRDefault="001D12C9">
            <w:r>
              <w:t>PDF yükleme</w:t>
            </w:r>
          </w:p>
        </w:tc>
        <w:tc>
          <w:tcPr>
            <w:tcW w:w="3135" w:type="dxa"/>
          </w:tcPr>
          <w:p w:rsidR="00204ED3" w:rsidRDefault="001D12C9">
            <w:r>
              <w:t>Streamlit file_uploader (çoklu)</w:t>
            </w:r>
          </w:p>
        </w:tc>
        <w:tc>
          <w:tcPr>
            <w:tcW w:w="3135" w:type="dxa"/>
          </w:tcPr>
          <w:p w:rsidR="00204ED3" w:rsidRDefault="001D12C9">
            <w:r>
              <w:t>Karşılandı</w:t>
            </w:r>
          </w:p>
        </w:tc>
      </w:tr>
      <w:tr w:rsidR="00204ED3">
        <w:tc>
          <w:tcPr>
            <w:tcW w:w="3135" w:type="dxa"/>
          </w:tcPr>
          <w:p w:rsidR="00204ED3" w:rsidRDefault="001D12C9">
            <w:r>
              <w:t>Metin çıkarma</w:t>
            </w:r>
          </w:p>
        </w:tc>
        <w:tc>
          <w:tcPr>
            <w:tcW w:w="3135" w:type="dxa"/>
          </w:tcPr>
          <w:p w:rsidR="00204ED3" w:rsidRDefault="001D12C9">
            <w:r>
              <w:t>PyMuPDF sayfa bazlı get_text</w:t>
            </w:r>
          </w:p>
        </w:tc>
        <w:tc>
          <w:tcPr>
            <w:tcW w:w="3135" w:type="dxa"/>
          </w:tcPr>
          <w:p w:rsidR="00204ED3" w:rsidRDefault="001D12C9">
            <w:r>
              <w:t>Karşılandı</w:t>
            </w:r>
          </w:p>
        </w:tc>
      </w:tr>
      <w:tr w:rsidR="00204ED3">
        <w:tc>
          <w:tcPr>
            <w:tcW w:w="3135" w:type="dxa"/>
          </w:tcPr>
          <w:p w:rsidR="00204ED3" w:rsidRDefault="001D12C9">
            <w:r>
              <w:t>Chunk oluşturma</w:t>
            </w:r>
          </w:p>
        </w:tc>
        <w:tc>
          <w:tcPr>
            <w:tcW w:w="3135" w:type="dxa"/>
          </w:tcPr>
          <w:p w:rsidR="00204ED3" w:rsidRDefault="001D12C9">
            <w:r>
              <w:t>RecursiveCharacterTextSplitter</w:t>
            </w:r>
          </w:p>
        </w:tc>
        <w:tc>
          <w:tcPr>
            <w:tcW w:w="3135" w:type="dxa"/>
          </w:tcPr>
          <w:p w:rsidR="00204ED3" w:rsidRDefault="001D12C9">
            <w:r>
              <w:t>Karşılandı</w:t>
            </w:r>
          </w:p>
        </w:tc>
      </w:tr>
      <w:tr w:rsidR="00204ED3">
        <w:tc>
          <w:tcPr>
            <w:tcW w:w="3135" w:type="dxa"/>
          </w:tcPr>
          <w:p w:rsidR="00204ED3" w:rsidRDefault="001D12C9">
            <w:r>
              <w:t>Embedding üretme</w:t>
            </w:r>
          </w:p>
        </w:tc>
        <w:tc>
          <w:tcPr>
            <w:tcW w:w="3135" w:type="dxa"/>
          </w:tcPr>
          <w:p w:rsidR="00204ED3" w:rsidRDefault="001D12C9">
            <w:r>
              <w:t>OpenAI / Ollama embeddings</w:t>
            </w:r>
          </w:p>
        </w:tc>
        <w:tc>
          <w:tcPr>
            <w:tcW w:w="3135" w:type="dxa"/>
          </w:tcPr>
          <w:p w:rsidR="00204ED3" w:rsidRDefault="001D12C9">
            <w:r>
              <w:t>Karşılandı</w:t>
            </w:r>
          </w:p>
        </w:tc>
      </w:tr>
      <w:tr w:rsidR="00204ED3">
        <w:tc>
          <w:tcPr>
            <w:tcW w:w="3135" w:type="dxa"/>
          </w:tcPr>
          <w:p w:rsidR="00204ED3" w:rsidRDefault="001D12C9">
            <w:r>
              <w:t>Vektör DB kaydı</w:t>
            </w:r>
          </w:p>
        </w:tc>
        <w:tc>
          <w:tcPr>
            <w:tcW w:w="3135" w:type="dxa"/>
          </w:tcPr>
          <w:p w:rsidR="00204ED3" w:rsidRDefault="001D12C9">
            <w:r>
              <w:t>ChromaDB persist_directory</w:t>
            </w:r>
          </w:p>
        </w:tc>
        <w:tc>
          <w:tcPr>
            <w:tcW w:w="3135" w:type="dxa"/>
          </w:tcPr>
          <w:p w:rsidR="00204ED3" w:rsidRDefault="001D12C9">
            <w:r>
              <w:t>Karşılandı</w:t>
            </w:r>
          </w:p>
        </w:tc>
      </w:tr>
      <w:tr w:rsidR="00204ED3">
        <w:tc>
          <w:tcPr>
            <w:tcW w:w="3135" w:type="dxa"/>
          </w:tcPr>
          <w:p w:rsidR="00204ED3" w:rsidRDefault="001D12C9">
            <w:r>
              <w:t>Benzerlik araması</w:t>
            </w:r>
          </w:p>
        </w:tc>
        <w:tc>
          <w:tcPr>
            <w:tcW w:w="3135" w:type="dxa"/>
          </w:tcPr>
          <w:p w:rsidR="00204ED3" w:rsidRDefault="001D12C9">
            <w:r>
              <w:t>similarity_search (top-k)</w:t>
            </w:r>
          </w:p>
        </w:tc>
        <w:tc>
          <w:tcPr>
            <w:tcW w:w="3135" w:type="dxa"/>
          </w:tcPr>
          <w:p w:rsidR="00204ED3" w:rsidRDefault="001D12C9">
            <w:r>
              <w:t>Karşılandı</w:t>
            </w:r>
          </w:p>
        </w:tc>
      </w:tr>
      <w:tr w:rsidR="00204ED3">
        <w:tc>
          <w:tcPr>
            <w:tcW w:w="3135" w:type="dxa"/>
          </w:tcPr>
          <w:p w:rsidR="00204ED3" w:rsidRDefault="001D12C9">
            <w:r>
              <w:t>LLM ile cevap</w:t>
            </w:r>
          </w:p>
        </w:tc>
        <w:tc>
          <w:tcPr>
            <w:tcW w:w="3135" w:type="dxa"/>
          </w:tcPr>
          <w:p w:rsidR="00204ED3" w:rsidRDefault="001D12C9">
            <w:r>
              <w:t>qa_chain + sistem prompt</w:t>
            </w:r>
          </w:p>
        </w:tc>
        <w:tc>
          <w:tcPr>
            <w:tcW w:w="3135" w:type="dxa"/>
          </w:tcPr>
          <w:p w:rsidR="00204ED3" w:rsidRDefault="001D12C9">
            <w:r>
              <w:t>Karşılandı</w:t>
            </w:r>
          </w:p>
        </w:tc>
      </w:tr>
      <w:tr w:rsidR="00204ED3">
        <w:tc>
          <w:tcPr>
            <w:tcW w:w="3135" w:type="dxa"/>
          </w:tcPr>
          <w:p w:rsidR="00204ED3" w:rsidRDefault="001D12C9">
            <w:r>
              <w:t>Kaynak sayfa</w:t>
            </w:r>
          </w:p>
        </w:tc>
        <w:tc>
          <w:tcPr>
            <w:tcW w:w="3135" w:type="dxa"/>
          </w:tcPr>
          <w:p w:rsidR="00204ED3" w:rsidRDefault="001D12C9">
            <w:r>
              <w:t>metadata page + UI expander</w:t>
            </w:r>
          </w:p>
        </w:tc>
        <w:tc>
          <w:tcPr>
            <w:tcW w:w="3135" w:type="dxa"/>
          </w:tcPr>
          <w:p w:rsidR="00204ED3" w:rsidRDefault="001D12C9">
            <w:r>
              <w:t>Karşılandı</w:t>
            </w:r>
          </w:p>
        </w:tc>
      </w:tr>
      <w:tr w:rsidR="00204ED3">
        <w:tc>
          <w:tcPr>
            <w:tcW w:w="3135" w:type="dxa"/>
          </w:tcPr>
          <w:p w:rsidR="00204ED3" w:rsidRDefault="001D12C9">
            <w:r>
              <w:t>Sohbet ekranı</w:t>
            </w:r>
          </w:p>
        </w:tc>
        <w:tc>
          <w:tcPr>
            <w:tcW w:w="3135" w:type="dxa"/>
          </w:tcPr>
          <w:p w:rsidR="00204ED3" w:rsidRDefault="001D12C9">
            <w:r>
              <w:t>st.chat_message / chat_input</w:t>
            </w:r>
          </w:p>
        </w:tc>
        <w:tc>
          <w:tcPr>
            <w:tcW w:w="3135" w:type="dxa"/>
          </w:tcPr>
          <w:p w:rsidR="00204ED3" w:rsidRDefault="001D12C9">
            <w:r>
              <w:t>Karşılandı</w:t>
            </w:r>
          </w:p>
        </w:tc>
      </w:tr>
      <w:tr w:rsidR="00204ED3">
        <w:tc>
          <w:tcPr>
            <w:tcW w:w="3135" w:type="dxa"/>
          </w:tcPr>
          <w:p w:rsidR="00204ED3" w:rsidRDefault="001D12C9">
            <w:r>
              <w:t>Doküman dışı uyarı</w:t>
            </w:r>
          </w:p>
        </w:tc>
        <w:tc>
          <w:tcPr>
            <w:tcW w:w="3135" w:type="dxa"/>
          </w:tcPr>
          <w:p w:rsidR="00204ED3" w:rsidRDefault="001D12C9">
            <w:r>
              <w:t>Prompt kuralı + test kanıtı</w:t>
            </w:r>
          </w:p>
        </w:tc>
        <w:tc>
          <w:tcPr>
            <w:tcW w:w="3135" w:type="dxa"/>
          </w:tcPr>
          <w:p w:rsidR="00204ED3" w:rsidRDefault="001D12C9">
            <w:r>
              <w:t>Karşılandı</w:t>
            </w:r>
          </w:p>
        </w:tc>
      </w:tr>
    </w:tbl>
    <w:p w:rsidR="00204ED3" w:rsidRDefault="00204ED3"/>
    <w:p w:rsidR="00204ED3" w:rsidRDefault="001D12C9">
      <w:pPr>
        <w:pStyle w:val="Balk1"/>
      </w:pPr>
      <w:r>
        <w:lastRenderedPageBreak/>
        <w:t>5. Kullanılan Teknolojiler</w:t>
      </w:r>
    </w:p>
    <w:tbl>
      <w:tblPr>
        <w:tblStyle w:val="TabloKlavuzu"/>
        <w:tblW w:w="0" w:type="auto"/>
        <w:tblLook w:val="04A0" w:firstRow="1" w:lastRow="0" w:firstColumn="1" w:lastColumn="0" w:noHBand="0" w:noVBand="1"/>
      </w:tblPr>
      <w:tblGrid>
        <w:gridCol w:w="4703"/>
        <w:gridCol w:w="4703"/>
      </w:tblGrid>
      <w:tr w:rsidR="00204ED3">
        <w:tc>
          <w:tcPr>
            <w:tcW w:w="4703" w:type="dxa"/>
          </w:tcPr>
          <w:p w:rsidR="00204ED3" w:rsidRDefault="001D12C9">
            <w:r>
              <w:t>Bileşen</w:t>
            </w:r>
          </w:p>
        </w:tc>
        <w:tc>
          <w:tcPr>
            <w:tcW w:w="4703" w:type="dxa"/>
          </w:tcPr>
          <w:p w:rsidR="00204ED3" w:rsidRDefault="001D12C9">
            <w:r>
              <w:t>Teknoloji / Araç</w:t>
            </w:r>
          </w:p>
        </w:tc>
      </w:tr>
      <w:tr w:rsidR="00204ED3">
        <w:tc>
          <w:tcPr>
            <w:tcW w:w="4703" w:type="dxa"/>
          </w:tcPr>
          <w:p w:rsidR="00204ED3" w:rsidRDefault="001D12C9">
            <w:r>
              <w:t>Dil</w:t>
            </w:r>
          </w:p>
        </w:tc>
        <w:tc>
          <w:tcPr>
            <w:tcW w:w="4703" w:type="dxa"/>
          </w:tcPr>
          <w:p w:rsidR="00204ED3" w:rsidRDefault="001D12C9">
            <w:r>
              <w:t>Python 3.12</w:t>
            </w:r>
          </w:p>
        </w:tc>
      </w:tr>
      <w:tr w:rsidR="00204ED3">
        <w:tc>
          <w:tcPr>
            <w:tcW w:w="4703" w:type="dxa"/>
          </w:tcPr>
          <w:p w:rsidR="00204ED3" w:rsidRDefault="001D12C9">
            <w:r>
              <w:t>Web arayüzü</w:t>
            </w:r>
          </w:p>
        </w:tc>
        <w:tc>
          <w:tcPr>
            <w:tcW w:w="4703" w:type="dxa"/>
          </w:tcPr>
          <w:p w:rsidR="00204ED3" w:rsidRDefault="001D12C9">
            <w:r>
              <w:t>Streamlit</w:t>
            </w:r>
          </w:p>
        </w:tc>
      </w:tr>
      <w:tr w:rsidR="00204ED3">
        <w:tc>
          <w:tcPr>
            <w:tcW w:w="4703" w:type="dxa"/>
          </w:tcPr>
          <w:p w:rsidR="00204ED3" w:rsidRDefault="001D12C9">
            <w:r>
              <w:t>Orkestrasyon</w:t>
            </w:r>
          </w:p>
        </w:tc>
        <w:tc>
          <w:tcPr>
            <w:tcW w:w="4703" w:type="dxa"/>
          </w:tcPr>
          <w:p w:rsidR="00204ED3" w:rsidRDefault="001D12C9">
            <w:r>
              <w:t>LangChain (text splitter, embeddings, chat)</w:t>
            </w:r>
          </w:p>
        </w:tc>
      </w:tr>
      <w:tr w:rsidR="00204ED3">
        <w:tc>
          <w:tcPr>
            <w:tcW w:w="4703" w:type="dxa"/>
          </w:tcPr>
          <w:p w:rsidR="00204ED3" w:rsidRDefault="001D12C9">
            <w:r>
              <w:t>PDF işleme</w:t>
            </w:r>
          </w:p>
        </w:tc>
        <w:tc>
          <w:tcPr>
            <w:tcW w:w="4703" w:type="dxa"/>
          </w:tcPr>
          <w:p w:rsidR="00204ED3" w:rsidRDefault="001D12C9">
            <w:r>
              <w:t>PyMuPDF (fitz)</w:t>
            </w:r>
          </w:p>
        </w:tc>
      </w:tr>
      <w:tr w:rsidR="00204ED3">
        <w:tc>
          <w:tcPr>
            <w:tcW w:w="4703" w:type="dxa"/>
          </w:tcPr>
          <w:p w:rsidR="00204ED3" w:rsidRDefault="001D12C9">
            <w:r>
              <w:t>Vektör DB</w:t>
            </w:r>
          </w:p>
        </w:tc>
        <w:tc>
          <w:tcPr>
            <w:tcW w:w="4703" w:type="dxa"/>
          </w:tcPr>
          <w:p w:rsidR="00204ED3" w:rsidRDefault="001D12C9">
            <w:r>
              <w:t>ChromaDB (kalıcı disk)</w:t>
            </w:r>
          </w:p>
        </w:tc>
      </w:tr>
      <w:tr w:rsidR="00204ED3">
        <w:tc>
          <w:tcPr>
            <w:tcW w:w="4703" w:type="dxa"/>
          </w:tcPr>
          <w:p w:rsidR="00204ED3" w:rsidRDefault="001D12C9">
            <w:r>
              <w:t>LLM / Embedding</w:t>
            </w:r>
          </w:p>
        </w:tc>
        <w:tc>
          <w:tcPr>
            <w:tcW w:w="4703" w:type="dxa"/>
          </w:tcPr>
          <w:p w:rsidR="00204ED3" w:rsidRDefault="001D12C9">
            <w:r>
              <w:t>OpenAI API veya Ollama (yerel)</w:t>
            </w:r>
          </w:p>
        </w:tc>
      </w:tr>
      <w:tr w:rsidR="00204ED3">
        <w:tc>
          <w:tcPr>
            <w:tcW w:w="4703" w:type="dxa"/>
          </w:tcPr>
          <w:p w:rsidR="00204ED3" w:rsidRDefault="001D12C9">
            <w:r>
              <w:t>Yapılandırma</w:t>
            </w:r>
          </w:p>
        </w:tc>
        <w:tc>
          <w:tcPr>
            <w:tcW w:w="4703" w:type="dxa"/>
          </w:tcPr>
          <w:p w:rsidR="00204ED3" w:rsidRDefault="001D12C9">
            <w:r>
              <w:t>python-dotenv (.env)</w:t>
            </w:r>
          </w:p>
        </w:tc>
      </w:tr>
      <w:tr w:rsidR="00204ED3">
        <w:tc>
          <w:tcPr>
            <w:tcW w:w="4703" w:type="dxa"/>
          </w:tcPr>
          <w:p w:rsidR="00204ED3" w:rsidRDefault="001D12C9">
            <w:r>
              <w:t>Kurulum kolaylığı</w:t>
            </w:r>
          </w:p>
        </w:tc>
        <w:tc>
          <w:tcPr>
            <w:tcW w:w="4703" w:type="dxa"/>
          </w:tcPr>
          <w:p w:rsidR="00204ED3" w:rsidRDefault="001D12C9">
            <w:r>
              <w:t>calistir.bat (Windows)</w:t>
            </w:r>
          </w:p>
        </w:tc>
      </w:tr>
    </w:tbl>
    <w:p w:rsidR="00204ED3" w:rsidRDefault="00204ED3"/>
    <w:p w:rsidR="00F008BD" w:rsidRDefault="00F008BD">
      <w:pPr>
        <w:pStyle w:val="Balk1"/>
      </w:pPr>
    </w:p>
    <w:p w:rsidR="00F008BD" w:rsidRDefault="001D12C9" w:rsidP="005E1B4B">
      <w:pPr>
        <w:pStyle w:val="Balk1"/>
      </w:pPr>
      <w:r>
        <w:t xml:space="preserve">6. </w:t>
      </w:r>
      <w:proofErr w:type="spellStart"/>
      <w:r>
        <w:t>Modül</w:t>
      </w:r>
      <w:proofErr w:type="spellEnd"/>
      <w:r>
        <w:t xml:space="preserve"> </w:t>
      </w:r>
      <w:proofErr w:type="spellStart"/>
      <w:r>
        <w:t>Detayları</w:t>
      </w:r>
      <w:proofErr w:type="spellEnd"/>
    </w:p>
    <w:p w:rsidR="00204ED3" w:rsidRDefault="001D12C9">
      <w:pPr>
        <w:pStyle w:val="Balk2"/>
      </w:pPr>
      <w:r>
        <w:t xml:space="preserve">6.1. </w:t>
      </w:r>
      <w:proofErr w:type="gramStart"/>
      <w:r>
        <w:t>pdf_processor.py</w:t>
      </w:r>
      <w:proofErr w:type="gramEnd"/>
    </w:p>
    <w:p w:rsidR="00204ED3" w:rsidRDefault="001D12C9">
      <w:pPr>
        <w:spacing w:after="160"/>
      </w:pPr>
      <w:r>
        <w:rPr>
          <w:rFonts w:ascii="Calibri" w:hAnsi="Calibri"/>
        </w:rPr>
        <w:t>PDF dosyasını sayfa sayfa okur (page.get_text). Boş veya yalnızca görüntü içeren sayfalar atlanır. Hiç metin çıkarılamazsa OCR olmadığı için anlamlı bir ValueError fırlatılır: taranmış PDF’lerin desteklenmediği kullanıcıya bildirilir. RecursiveCharacterTextSplitter ile parçalama yapılır; her Chunk nesnesinde text, source (dosya adı), page (1’den başlayan sayfa) ve benzersiz chunk_id bulunur.</w:t>
      </w:r>
    </w:p>
    <w:p w:rsidR="00204ED3" w:rsidRDefault="001D12C9">
      <w:pPr>
        <w:pStyle w:val="Balk2"/>
      </w:pPr>
      <w:r>
        <w:t>6.2. vectorstore.py</w:t>
      </w:r>
    </w:p>
    <w:p w:rsidR="00204ED3" w:rsidRDefault="001D12C9">
      <w:pPr>
        <w:spacing w:after="160"/>
      </w:pPr>
      <w:r>
        <w:rPr>
          <w:rFonts w:ascii="Calibri" w:hAnsi="Calibri"/>
        </w:rPr>
        <w:t>LLM_PROVIDER değerine göre OpenAIEmbeddings veya OllamaEmbeddings seçer. Chunk’lar LangChain Document nesnesine çevrilir; metadata’da source, page ve chunk_id saklanır. Chroma.add_documents ile kayıt, similarity_search ile sorgu yapılır. list_indexed_sources sidebar’daki “Yüklü Dokümanlar” listesini üretir; clear_all tüm kimlikleri silerek veritabanını sıfırlar.</w:t>
      </w:r>
    </w:p>
    <w:p w:rsidR="00204ED3" w:rsidRDefault="001D12C9">
      <w:pPr>
        <w:pStyle w:val="Balk2"/>
      </w:pPr>
      <w:r>
        <w:t>6.3. qa_chain.py</w:t>
      </w:r>
    </w:p>
    <w:p w:rsidR="00204ED3" w:rsidRDefault="001D12C9">
      <w:pPr>
        <w:spacing w:after="160"/>
      </w:pPr>
      <w:r>
        <w:rPr>
          <w:rFonts w:ascii="Calibri" w:hAnsi="Calibri"/>
        </w:rPr>
        <w:t>Retrieval sonrası ilgili parçalar tek bir bağlam metninde birleştirilir. Sistem prompt’u şu kuralları zorunlu kılar: yalnızca bağlama dayan, yoksa kapsam dışı uyarısı ver, Türkçe ve net cevapla, mümkünse kaynağı belirt. Fonksiyon dönüşünde QAResult (answer + sources) üretilir; UI bu kaynakları expander içinde gösterir.</w:t>
      </w:r>
    </w:p>
    <w:p w:rsidR="00204ED3" w:rsidRDefault="001D12C9">
      <w:pPr>
        <w:pStyle w:val="Balk2"/>
      </w:pPr>
      <w:r>
        <w:t xml:space="preserve">6.4. </w:t>
      </w:r>
      <w:proofErr w:type="gramStart"/>
      <w:r>
        <w:t>app.py</w:t>
      </w:r>
      <w:proofErr w:type="gramEnd"/>
      <w:r>
        <w:t xml:space="preserve"> ve config.py</w:t>
      </w:r>
    </w:p>
    <w:p w:rsidR="00F008BD" w:rsidRDefault="001D12C9" w:rsidP="005E1B4B">
      <w:pPr>
        <w:spacing w:after="160"/>
        <w:rPr>
          <w:rFonts w:ascii="Calibri" w:hAnsi="Calibri"/>
        </w:rPr>
      </w:pPr>
      <w:r>
        <w:rPr>
          <w:rFonts w:ascii="Calibri" w:hAnsi="Calibri"/>
        </w:rPr>
        <w:t xml:space="preserve">app.py PDF yükleme (çoklu dosya), işleme butonu, yüklü doküman listesi, veritabanını temizleme ve sohbet geçmişini yönetir. Her cevap altında Kaynaklar paneli açılabilir. config.py tüm ayarları .env’den okur. </w:t>
      </w:r>
      <w:proofErr w:type="gramStart"/>
      <w:r>
        <w:rPr>
          <w:rFonts w:ascii="Calibri" w:hAnsi="Calibri"/>
        </w:rPr>
        <w:t xml:space="preserve">calistir.bat Windows’ta sanal ortam oluşturma, bağımlılık kurulumu, .env kopyalama </w:t>
      </w:r>
      <w:proofErr w:type="spellStart"/>
      <w:r>
        <w:rPr>
          <w:rFonts w:ascii="Calibri" w:hAnsi="Calibri"/>
        </w:rPr>
        <w:t>ve</w:t>
      </w:r>
      <w:proofErr w:type="spellEnd"/>
      <w:r>
        <w:rPr>
          <w:rFonts w:ascii="Calibri" w:hAnsi="Calibri"/>
        </w:rPr>
        <w:t xml:space="preserve"> </w:t>
      </w:r>
      <w:proofErr w:type="spellStart"/>
      <w:r>
        <w:rPr>
          <w:rFonts w:ascii="Calibri" w:hAnsi="Calibri"/>
        </w:rPr>
        <w:t>Streamlit</w:t>
      </w:r>
      <w:proofErr w:type="spellEnd"/>
      <w:r>
        <w:rPr>
          <w:rFonts w:ascii="Calibri" w:hAnsi="Calibri"/>
        </w:rPr>
        <w:t xml:space="preserve"> </w:t>
      </w:r>
      <w:proofErr w:type="spellStart"/>
      <w:r>
        <w:rPr>
          <w:rFonts w:ascii="Calibri" w:hAnsi="Calibri"/>
        </w:rPr>
        <w:t>başlatmayı</w:t>
      </w:r>
      <w:proofErr w:type="spellEnd"/>
      <w:r>
        <w:rPr>
          <w:rFonts w:ascii="Calibri" w:hAnsi="Calibri"/>
        </w:rPr>
        <w:t xml:space="preserve"> </w:t>
      </w:r>
      <w:proofErr w:type="spellStart"/>
      <w:r>
        <w:rPr>
          <w:rFonts w:ascii="Calibri" w:hAnsi="Calibri"/>
        </w:rPr>
        <w:t>otomatikleştirir</w:t>
      </w:r>
      <w:proofErr w:type="spellEnd"/>
      <w:r>
        <w:rPr>
          <w:rFonts w:ascii="Calibri" w:hAnsi="Calibri"/>
        </w:rPr>
        <w:t>.</w:t>
      </w:r>
      <w:proofErr w:type="gramEnd"/>
    </w:p>
    <w:p w:rsidR="005E1B4B" w:rsidRDefault="005E1B4B" w:rsidP="005E1B4B">
      <w:pPr>
        <w:spacing w:after="160"/>
      </w:pPr>
    </w:p>
    <w:p w:rsidR="00204ED3" w:rsidRDefault="001D12C9">
      <w:pPr>
        <w:pStyle w:val="Balk1"/>
      </w:pPr>
      <w:r>
        <w:lastRenderedPageBreak/>
        <w:t>7. Kurulum ve Kullanım</w:t>
      </w:r>
    </w:p>
    <w:p w:rsidR="00204ED3" w:rsidRDefault="001D12C9">
      <w:pPr>
        <w:spacing w:after="160"/>
      </w:pPr>
      <w:r>
        <w:rPr>
          <w:rFonts w:ascii="Calibri" w:hAnsi="Calibri"/>
          <w:b/>
        </w:rPr>
        <w:t>Hızlı başlangıç (Windows):</w:t>
      </w:r>
    </w:p>
    <w:p w:rsidR="00204ED3" w:rsidRDefault="001D12C9">
      <w:pPr>
        <w:pStyle w:val="ListeMaddemi"/>
      </w:pPr>
      <w:r>
        <w:rPr>
          <w:rFonts w:ascii="Calibri" w:hAnsi="Calibri"/>
        </w:rPr>
        <w:t>calistir.bat dosyasına çift tıklayın.</w:t>
      </w:r>
    </w:p>
    <w:p w:rsidR="00204ED3" w:rsidRDefault="001D12C9">
      <w:pPr>
        <w:pStyle w:val="ListeMaddemi"/>
      </w:pPr>
      <w:r>
        <w:rPr>
          <w:rFonts w:ascii="Calibri" w:hAnsi="Calibri"/>
        </w:rPr>
        <w:t>.env içinde LLM_PROVIDER=openai veya ollama ayarlayın.</w:t>
      </w:r>
    </w:p>
    <w:p w:rsidR="00204ED3" w:rsidRDefault="001D12C9">
      <w:pPr>
        <w:pStyle w:val="ListeMaddemi"/>
      </w:pPr>
      <w:r>
        <w:rPr>
          <w:rFonts w:ascii="Calibri" w:hAnsi="Calibri"/>
        </w:rPr>
        <w:t>OpenAI için OPENAI_API_KEY girin; Ollama için ilgili modelleri çekin.</w:t>
      </w:r>
    </w:p>
    <w:p w:rsidR="00204ED3" w:rsidRDefault="001D12C9">
      <w:pPr>
        <w:pStyle w:val="ListeMaddemi"/>
      </w:pPr>
      <w:r>
        <w:rPr>
          <w:rFonts w:ascii="Calibri" w:hAnsi="Calibri"/>
        </w:rPr>
        <w:t>Tarayıcıda http://localhost:8501 adresini açın.</w:t>
      </w:r>
    </w:p>
    <w:p w:rsidR="00204ED3" w:rsidRDefault="001D12C9">
      <w:pPr>
        <w:spacing w:after="160"/>
      </w:pPr>
      <w:r>
        <w:rPr>
          <w:rFonts w:ascii="Calibri" w:hAnsi="Calibri"/>
          <w:b/>
        </w:rPr>
        <w:t>Manuel kurulum:</w:t>
      </w:r>
    </w:p>
    <w:p w:rsidR="00204ED3" w:rsidRDefault="001D12C9">
      <w:pPr>
        <w:spacing w:before="80" w:after="160"/>
      </w:pPr>
      <w:r>
        <w:rPr>
          <w:rFonts w:ascii="Consolas" w:hAnsi="Consolas"/>
          <w:sz w:val="18"/>
        </w:rPr>
        <w:t>python -m venv venv</w:t>
      </w:r>
      <w:r>
        <w:rPr>
          <w:rFonts w:ascii="Consolas" w:hAnsi="Consolas"/>
          <w:sz w:val="18"/>
        </w:rPr>
        <w:br/>
        <w:t>venv\Scripts\activate</w:t>
      </w:r>
      <w:r>
        <w:rPr>
          <w:rFonts w:ascii="Consolas" w:hAnsi="Consolas"/>
          <w:sz w:val="18"/>
        </w:rPr>
        <w:br/>
        <w:t>pip install -r requirements.txt</w:t>
      </w:r>
      <w:r>
        <w:rPr>
          <w:rFonts w:ascii="Consolas" w:hAnsi="Consolas"/>
          <w:sz w:val="18"/>
        </w:rPr>
        <w:br/>
        <w:t>copy .env.example .env</w:t>
      </w:r>
      <w:r>
        <w:rPr>
          <w:rFonts w:ascii="Consolas" w:hAnsi="Consolas"/>
          <w:sz w:val="18"/>
        </w:rPr>
        <w:br/>
        <w:t>streamlit run app.py</w:t>
      </w:r>
    </w:p>
    <w:p w:rsidR="00204ED3" w:rsidRDefault="001D12C9">
      <w:pPr>
        <w:spacing w:after="160"/>
      </w:pPr>
      <w:r>
        <w:rPr>
          <w:rFonts w:ascii="Calibri" w:hAnsi="Calibri"/>
          <w:b/>
        </w:rPr>
        <w:t>Ollama ile ücretsiz çalıştırma (örnek):</w:t>
      </w:r>
    </w:p>
    <w:p w:rsidR="00204ED3" w:rsidRDefault="001D12C9">
      <w:pPr>
        <w:spacing w:before="80" w:after="160"/>
      </w:pPr>
      <w:r>
        <w:rPr>
          <w:rFonts w:ascii="Consolas" w:hAnsi="Consolas"/>
          <w:sz w:val="18"/>
        </w:rPr>
        <w:t>ollama pull llama3</w:t>
      </w:r>
      <w:r>
        <w:rPr>
          <w:rFonts w:ascii="Consolas" w:hAnsi="Consolas"/>
          <w:sz w:val="18"/>
        </w:rPr>
        <w:br/>
        <w:t>ollama pull nomic-embed-text</w:t>
      </w:r>
      <w:r>
        <w:rPr>
          <w:rFonts w:ascii="Consolas" w:hAnsi="Consolas"/>
          <w:sz w:val="18"/>
        </w:rPr>
        <w:br/>
        <w:t># .env: LLM_PROVIDER=ollama</w:t>
      </w:r>
    </w:p>
    <w:p w:rsidR="00204ED3" w:rsidRDefault="001D12C9">
      <w:pPr>
        <w:spacing w:after="160"/>
      </w:pPr>
      <w:r>
        <w:rPr>
          <w:rFonts w:ascii="Calibri" w:hAnsi="Calibri"/>
          <w:b/>
        </w:rPr>
        <w:t>Kullanım adımları:</w:t>
      </w:r>
    </w:p>
    <w:p w:rsidR="00204ED3" w:rsidRDefault="001D12C9">
      <w:pPr>
        <w:pStyle w:val="ListeMaddemi"/>
      </w:pPr>
      <w:r>
        <w:rPr>
          <w:rFonts w:ascii="Calibri" w:hAnsi="Calibri"/>
        </w:rPr>
        <w:t>Sol menüden bir veya birden fazla PDF yükleyin.</w:t>
      </w:r>
    </w:p>
    <w:p w:rsidR="00204ED3" w:rsidRDefault="001D12C9">
      <w:pPr>
        <w:pStyle w:val="ListeMaddemi"/>
      </w:pPr>
      <w:r>
        <w:rPr>
          <w:rFonts w:ascii="Calibri" w:hAnsi="Calibri"/>
        </w:rPr>
        <w:t>“PDF’leri İşle ve Veritabanına Ekle” butonuna basın.</w:t>
      </w:r>
    </w:p>
    <w:p w:rsidR="00204ED3" w:rsidRDefault="001D12C9">
      <w:pPr>
        <w:pStyle w:val="ListeMaddemi"/>
      </w:pPr>
      <w:r>
        <w:rPr>
          <w:rFonts w:ascii="Calibri" w:hAnsi="Calibri"/>
        </w:rPr>
        <w:t>Sohbet kutusuna soru yazın; Kaynaklar panelini kontrol edin.</w:t>
      </w:r>
    </w:p>
    <w:p w:rsidR="00204ED3" w:rsidRDefault="001D12C9">
      <w:pPr>
        <w:pStyle w:val="ListeMaddemi"/>
      </w:pPr>
      <w:r>
        <w:rPr>
          <w:rFonts w:ascii="Calibri" w:hAnsi="Calibri"/>
        </w:rPr>
        <w:t>Doküman dışı bir soru ile uyarı davranışını doğrulayın.</w:t>
      </w:r>
    </w:p>
    <w:p w:rsidR="00F008BD" w:rsidRDefault="00F008BD">
      <w:pPr>
        <w:pStyle w:val="Balk1"/>
      </w:pPr>
    </w:p>
    <w:p w:rsidR="00F008BD" w:rsidRPr="00F008BD" w:rsidRDefault="00F008BD" w:rsidP="00F008BD"/>
    <w:p w:rsidR="00204ED3" w:rsidRDefault="001D12C9">
      <w:pPr>
        <w:pStyle w:val="Balk1"/>
      </w:pPr>
      <w:r>
        <w:t>8. Örnek Veri Seti</w:t>
      </w:r>
    </w:p>
    <w:p w:rsidR="00204ED3" w:rsidRDefault="001D12C9">
      <w:pPr>
        <w:spacing w:after="160"/>
      </w:pPr>
      <w:r>
        <w:rPr>
          <w:rFonts w:ascii="Calibri" w:hAnsi="Calibri"/>
        </w:rPr>
        <w:t>data/ klasöründe başarı kriterinin üzerinde, 8 adet Türkçe örnek PDF bulunur. Liste ve demo soruları data/README.md dosyasındadır.</w:t>
      </w:r>
    </w:p>
    <w:tbl>
      <w:tblPr>
        <w:tblStyle w:val="TabloKlavuzu"/>
        <w:tblW w:w="0" w:type="auto"/>
        <w:tblLook w:val="04A0" w:firstRow="1" w:lastRow="0" w:firstColumn="1" w:lastColumn="0" w:noHBand="0" w:noVBand="1"/>
      </w:tblPr>
      <w:tblGrid>
        <w:gridCol w:w="3694"/>
        <w:gridCol w:w="2937"/>
        <w:gridCol w:w="2991"/>
      </w:tblGrid>
      <w:tr w:rsidR="00204ED3">
        <w:tc>
          <w:tcPr>
            <w:tcW w:w="3135" w:type="dxa"/>
          </w:tcPr>
          <w:p w:rsidR="00204ED3" w:rsidRDefault="001D12C9">
            <w:r>
              <w:t>Dosya</w:t>
            </w:r>
          </w:p>
        </w:tc>
        <w:tc>
          <w:tcPr>
            <w:tcW w:w="3135" w:type="dxa"/>
          </w:tcPr>
          <w:p w:rsidR="00204ED3" w:rsidRDefault="001D12C9">
            <w:r>
              <w:t>Yaklaşık sayfa</w:t>
            </w:r>
          </w:p>
        </w:tc>
        <w:tc>
          <w:tcPr>
            <w:tcW w:w="3135" w:type="dxa"/>
          </w:tcPr>
          <w:p w:rsidR="00204ED3" w:rsidRDefault="001D12C9">
            <w:r>
              <w:t>Konu</w:t>
            </w:r>
          </w:p>
        </w:tc>
      </w:tr>
      <w:tr w:rsidR="00204ED3">
        <w:tc>
          <w:tcPr>
            <w:tcW w:w="3135" w:type="dxa"/>
          </w:tcPr>
          <w:p w:rsidR="00204ED3" w:rsidRDefault="001D12C9">
            <w:r>
              <w:t>kvkk_kisisel_verilerin_korunmasi.pdf</w:t>
            </w:r>
          </w:p>
        </w:tc>
        <w:tc>
          <w:tcPr>
            <w:tcW w:w="3135" w:type="dxa"/>
          </w:tcPr>
          <w:p w:rsidR="00204ED3" w:rsidRDefault="001D12C9">
            <w:r>
              <w:t>60</w:t>
            </w:r>
          </w:p>
        </w:tc>
        <w:tc>
          <w:tcPr>
            <w:tcW w:w="3135" w:type="dxa"/>
          </w:tcPr>
          <w:p w:rsidR="00204ED3" w:rsidRDefault="001D12C9">
            <w:r>
              <w:t>KVKK rehberi</w:t>
            </w:r>
          </w:p>
        </w:tc>
      </w:tr>
      <w:tr w:rsidR="00204ED3">
        <w:tc>
          <w:tcPr>
            <w:tcW w:w="3135" w:type="dxa"/>
          </w:tcPr>
          <w:p w:rsidR="00204ED3" w:rsidRDefault="001D12C9">
            <w:r>
              <w:t>iyi-kahve-rehberi.pdf</w:t>
            </w:r>
          </w:p>
        </w:tc>
        <w:tc>
          <w:tcPr>
            <w:tcW w:w="3135" w:type="dxa"/>
          </w:tcPr>
          <w:p w:rsidR="00204ED3" w:rsidRDefault="001D12C9">
            <w:r>
              <w:t>54</w:t>
            </w:r>
          </w:p>
        </w:tc>
        <w:tc>
          <w:tcPr>
            <w:tcW w:w="3135" w:type="dxa"/>
          </w:tcPr>
          <w:p w:rsidR="00204ED3" w:rsidRDefault="001D12C9">
            <w:r>
              <w:t>Kahve rehberi</w:t>
            </w:r>
          </w:p>
        </w:tc>
      </w:tr>
      <w:tr w:rsidR="00204ED3">
        <w:tc>
          <w:tcPr>
            <w:tcW w:w="3135" w:type="dxa"/>
          </w:tcPr>
          <w:p w:rsidR="00204ED3" w:rsidRDefault="001D12C9">
            <w:r>
              <w:t>wiki_islam.pdf</w:t>
            </w:r>
          </w:p>
        </w:tc>
        <w:tc>
          <w:tcPr>
            <w:tcW w:w="3135" w:type="dxa"/>
          </w:tcPr>
          <w:p w:rsidR="00204ED3" w:rsidRDefault="001D12C9">
            <w:r>
              <w:t>53</w:t>
            </w:r>
          </w:p>
        </w:tc>
        <w:tc>
          <w:tcPr>
            <w:tcW w:w="3135" w:type="dxa"/>
          </w:tcPr>
          <w:p w:rsidR="00204ED3" w:rsidRDefault="001D12C9">
            <w:r>
              <w:t>İslam (Wikipedia)</w:t>
            </w:r>
          </w:p>
        </w:tc>
      </w:tr>
      <w:tr w:rsidR="00204ED3">
        <w:tc>
          <w:tcPr>
            <w:tcW w:w="3135" w:type="dxa"/>
          </w:tcPr>
          <w:p w:rsidR="00204ED3" w:rsidRDefault="001D12C9">
            <w:r>
              <w:t>wiki_osmanli.pdf</w:t>
            </w:r>
          </w:p>
        </w:tc>
        <w:tc>
          <w:tcPr>
            <w:tcW w:w="3135" w:type="dxa"/>
          </w:tcPr>
          <w:p w:rsidR="00204ED3" w:rsidRDefault="001D12C9">
            <w:r>
              <w:t>42</w:t>
            </w:r>
          </w:p>
        </w:tc>
        <w:tc>
          <w:tcPr>
            <w:tcW w:w="3135" w:type="dxa"/>
          </w:tcPr>
          <w:p w:rsidR="00204ED3" w:rsidRDefault="001D12C9">
            <w:r>
              <w:t>Osmanlı İmparatorluğu</w:t>
            </w:r>
          </w:p>
        </w:tc>
      </w:tr>
      <w:tr w:rsidR="00204ED3">
        <w:tc>
          <w:tcPr>
            <w:tcW w:w="3135" w:type="dxa"/>
          </w:tcPr>
          <w:p w:rsidR="00204ED3" w:rsidRDefault="001D12C9">
            <w:r>
              <w:t>wiki_ataturk.pdf</w:t>
            </w:r>
          </w:p>
        </w:tc>
        <w:tc>
          <w:tcPr>
            <w:tcW w:w="3135" w:type="dxa"/>
          </w:tcPr>
          <w:p w:rsidR="00204ED3" w:rsidRDefault="001D12C9">
            <w:r>
              <w:t>42</w:t>
            </w:r>
          </w:p>
        </w:tc>
        <w:tc>
          <w:tcPr>
            <w:tcW w:w="3135" w:type="dxa"/>
          </w:tcPr>
          <w:p w:rsidR="00204ED3" w:rsidRDefault="001D12C9">
            <w:r>
              <w:t>Mustafa Kemal Atatürk</w:t>
            </w:r>
          </w:p>
        </w:tc>
      </w:tr>
      <w:tr w:rsidR="00204ED3">
        <w:tc>
          <w:tcPr>
            <w:tcW w:w="3135" w:type="dxa"/>
          </w:tcPr>
          <w:p w:rsidR="00204ED3" w:rsidRDefault="001D12C9">
            <w:r>
              <w:t>wiki_istanbul.pdf</w:t>
            </w:r>
          </w:p>
        </w:tc>
        <w:tc>
          <w:tcPr>
            <w:tcW w:w="3135" w:type="dxa"/>
          </w:tcPr>
          <w:p w:rsidR="00204ED3" w:rsidRDefault="001D12C9">
            <w:r>
              <w:t>35</w:t>
            </w:r>
          </w:p>
        </w:tc>
        <w:tc>
          <w:tcPr>
            <w:tcW w:w="3135" w:type="dxa"/>
          </w:tcPr>
          <w:p w:rsidR="00204ED3" w:rsidRDefault="001D12C9">
            <w:r>
              <w:t>İstanbul</w:t>
            </w:r>
          </w:p>
        </w:tc>
      </w:tr>
      <w:tr w:rsidR="00204ED3">
        <w:tc>
          <w:tcPr>
            <w:tcW w:w="3135" w:type="dxa"/>
          </w:tcPr>
          <w:p w:rsidR="00204ED3" w:rsidRDefault="001D12C9">
            <w:r>
              <w:t>wiki_turkiye.pdf</w:t>
            </w:r>
          </w:p>
        </w:tc>
        <w:tc>
          <w:tcPr>
            <w:tcW w:w="3135" w:type="dxa"/>
          </w:tcPr>
          <w:p w:rsidR="00204ED3" w:rsidRDefault="001D12C9">
            <w:r>
              <w:t>32</w:t>
            </w:r>
          </w:p>
        </w:tc>
        <w:tc>
          <w:tcPr>
            <w:tcW w:w="3135" w:type="dxa"/>
          </w:tcPr>
          <w:p w:rsidR="00204ED3" w:rsidRDefault="001D12C9">
            <w:r>
              <w:t>Türkiye</w:t>
            </w:r>
          </w:p>
        </w:tc>
      </w:tr>
      <w:tr w:rsidR="00204ED3">
        <w:tc>
          <w:tcPr>
            <w:tcW w:w="3135" w:type="dxa"/>
          </w:tcPr>
          <w:p w:rsidR="00204ED3" w:rsidRDefault="001D12C9">
            <w:r>
              <w:t>xiaomi-robot-vacuum-s10t.pdf</w:t>
            </w:r>
          </w:p>
        </w:tc>
        <w:tc>
          <w:tcPr>
            <w:tcW w:w="3135" w:type="dxa"/>
          </w:tcPr>
          <w:p w:rsidR="00204ED3" w:rsidRDefault="001D12C9">
            <w:r>
              <w:t>21</w:t>
            </w:r>
          </w:p>
        </w:tc>
        <w:tc>
          <w:tcPr>
            <w:tcW w:w="3135" w:type="dxa"/>
          </w:tcPr>
          <w:p w:rsidR="00204ED3" w:rsidRDefault="001D12C9">
            <w:r>
              <w:t>Ürün kullanım kılavuzu</w:t>
            </w:r>
          </w:p>
        </w:tc>
      </w:tr>
    </w:tbl>
    <w:p w:rsidR="00204ED3" w:rsidRDefault="00204ED3"/>
    <w:p w:rsidR="00204ED3" w:rsidRDefault="001D12C9">
      <w:pPr>
        <w:spacing w:after="160"/>
      </w:pPr>
      <w:r>
        <w:rPr>
          <w:rFonts w:ascii="Calibri" w:hAnsi="Calibri"/>
        </w:rPr>
        <w:lastRenderedPageBreak/>
        <w:t>Örnek demo soruları: “İstanbul ne zaman fethedildi?”, “Kişisel verilerin korunmasında temel ilkeler nelerdir?”, “Osmanlı ne zaman kuruldu?”, “Xiaomi robot süpürge nasıl kullanılır?”, “Bugün hava nasıl?” (kapsam dışı).</w:t>
      </w:r>
    </w:p>
    <w:p w:rsidR="00F008BD" w:rsidRDefault="00F008BD">
      <w:pPr>
        <w:pStyle w:val="Balk1"/>
      </w:pPr>
    </w:p>
    <w:p w:rsidR="00204ED3" w:rsidRDefault="001D12C9">
      <w:pPr>
        <w:pStyle w:val="Balk1"/>
      </w:pPr>
      <w:r>
        <w:t>9. Test Senaryoları ve Sonuçlar</w:t>
      </w:r>
    </w:p>
    <w:p w:rsidR="00F008BD" w:rsidRPr="00F008BD" w:rsidRDefault="001D12C9">
      <w:pPr>
        <w:spacing w:after="160"/>
        <w:rPr>
          <w:rFonts w:ascii="Calibri" w:hAnsi="Calibri"/>
        </w:rPr>
      </w:pPr>
      <w:r>
        <w:rPr>
          <w:rFonts w:ascii="Calibri" w:hAnsi="Calibri"/>
        </w:rPr>
        <w:t>En az 10 senaryo hazırlanmış; toplam 12 senaryo test_senaryolari.md dosyasında belgelenmiştir. Ekran görüntüleri test_kanitlari/ klasöründedir. Özet tablo:</w:t>
      </w:r>
    </w:p>
    <w:tbl>
      <w:tblPr>
        <w:tblStyle w:val="TabloKlavuzu"/>
        <w:tblW w:w="0" w:type="auto"/>
        <w:tblLook w:val="04A0" w:firstRow="1" w:lastRow="0" w:firstColumn="1" w:lastColumn="0" w:noHBand="0" w:noVBand="1"/>
      </w:tblPr>
      <w:tblGrid>
        <w:gridCol w:w="1881"/>
        <w:gridCol w:w="1881"/>
        <w:gridCol w:w="1881"/>
        <w:gridCol w:w="1881"/>
        <w:gridCol w:w="1881"/>
      </w:tblGrid>
      <w:tr w:rsidR="00204ED3">
        <w:tc>
          <w:tcPr>
            <w:tcW w:w="1881" w:type="dxa"/>
          </w:tcPr>
          <w:p w:rsidR="00204ED3" w:rsidRDefault="001D12C9">
            <w:r>
              <w:t>#</w:t>
            </w:r>
          </w:p>
        </w:tc>
        <w:tc>
          <w:tcPr>
            <w:tcW w:w="1881" w:type="dxa"/>
          </w:tcPr>
          <w:p w:rsidR="00204ED3" w:rsidRDefault="001D12C9">
            <w:r>
              <w:t>Senaryo</w:t>
            </w:r>
          </w:p>
        </w:tc>
        <w:tc>
          <w:tcPr>
            <w:tcW w:w="1881" w:type="dxa"/>
          </w:tcPr>
          <w:p w:rsidR="00204ED3" w:rsidRDefault="001D12C9">
            <w:r>
              <w:t>Adım / soru</w:t>
            </w:r>
          </w:p>
        </w:tc>
        <w:tc>
          <w:tcPr>
            <w:tcW w:w="1881" w:type="dxa"/>
          </w:tcPr>
          <w:p w:rsidR="00204ED3" w:rsidRDefault="001D12C9">
            <w:r>
              <w:t>Beklenen</w:t>
            </w:r>
          </w:p>
        </w:tc>
        <w:tc>
          <w:tcPr>
            <w:tcW w:w="1881" w:type="dxa"/>
          </w:tcPr>
          <w:p w:rsidR="00204ED3" w:rsidRDefault="001D12C9">
            <w:r>
              <w:t>Durum</w:t>
            </w:r>
          </w:p>
        </w:tc>
      </w:tr>
      <w:tr w:rsidR="00204ED3">
        <w:tc>
          <w:tcPr>
            <w:tcW w:w="1881" w:type="dxa"/>
          </w:tcPr>
          <w:p w:rsidR="00204ED3" w:rsidRDefault="001D12C9">
            <w:r>
              <w:t>1</w:t>
            </w:r>
          </w:p>
        </w:tc>
        <w:tc>
          <w:tcPr>
            <w:tcW w:w="1881" w:type="dxa"/>
          </w:tcPr>
          <w:p w:rsidR="00204ED3" w:rsidRDefault="001D12C9">
            <w:r>
              <w:t>Tek PDF yükleme</w:t>
            </w:r>
          </w:p>
        </w:tc>
        <w:tc>
          <w:tcPr>
            <w:tcW w:w="1881" w:type="dxa"/>
          </w:tcPr>
          <w:p w:rsidR="00204ED3" w:rsidRDefault="001D12C9">
            <w:r>
              <w:t>wiki_ataturk.pdf</w:t>
            </w:r>
          </w:p>
        </w:tc>
        <w:tc>
          <w:tcPr>
            <w:tcW w:w="1881" w:type="dxa"/>
          </w:tcPr>
          <w:p w:rsidR="00204ED3" w:rsidRDefault="001D12C9">
            <w:r>
              <w:t>Chunk &gt; 0</w:t>
            </w:r>
          </w:p>
        </w:tc>
        <w:tc>
          <w:tcPr>
            <w:tcW w:w="1881" w:type="dxa"/>
          </w:tcPr>
          <w:p w:rsidR="00204ED3" w:rsidRDefault="001D12C9">
            <w:r>
              <w:t>Başarılı</w:t>
            </w:r>
          </w:p>
        </w:tc>
      </w:tr>
      <w:tr w:rsidR="00204ED3">
        <w:tc>
          <w:tcPr>
            <w:tcW w:w="1881" w:type="dxa"/>
          </w:tcPr>
          <w:p w:rsidR="00204ED3" w:rsidRDefault="001D12C9">
            <w:r>
              <w:t>2</w:t>
            </w:r>
          </w:p>
        </w:tc>
        <w:tc>
          <w:tcPr>
            <w:tcW w:w="1881" w:type="dxa"/>
          </w:tcPr>
          <w:p w:rsidR="00204ED3" w:rsidRDefault="001D12C9">
            <w:r>
              <w:t>Çoklu PDF</w:t>
            </w:r>
          </w:p>
        </w:tc>
        <w:tc>
          <w:tcPr>
            <w:tcW w:w="1881" w:type="dxa"/>
          </w:tcPr>
          <w:p w:rsidR="00204ED3" w:rsidRDefault="001D12C9">
            <w:r>
              <w:t>5+ PDF yükle</w:t>
            </w:r>
          </w:p>
        </w:tc>
        <w:tc>
          <w:tcPr>
            <w:tcW w:w="1881" w:type="dxa"/>
          </w:tcPr>
          <w:p w:rsidR="00204ED3" w:rsidRDefault="001D12C9">
            <w:r>
              <w:t>Sidebar’da 5+ kaynak</w:t>
            </w:r>
          </w:p>
        </w:tc>
        <w:tc>
          <w:tcPr>
            <w:tcW w:w="1881" w:type="dxa"/>
          </w:tcPr>
          <w:p w:rsidR="00204ED3" w:rsidRDefault="001D12C9">
            <w:r>
              <w:t>Başarılı</w:t>
            </w:r>
          </w:p>
        </w:tc>
      </w:tr>
      <w:tr w:rsidR="00204ED3">
        <w:tc>
          <w:tcPr>
            <w:tcW w:w="1881" w:type="dxa"/>
          </w:tcPr>
          <w:p w:rsidR="00204ED3" w:rsidRDefault="001D12C9">
            <w:r>
              <w:t>3</w:t>
            </w:r>
          </w:p>
        </w:tc>
        <w:tc>
          <w:tcPr>
            <w:tcW w:w="1881" w:type="dxa"/>
          </w:tcPr>
          <w:p w:rsidR="00204ED3" w:rsidRDefault="001D12C9">
            <w:r>
              <w:t>Doğrudan soru</w:t>
            </w:r>
          </w:p>
        </w:tc>
        <w:tc>
          <w:tcPr>
            <w:tcW w:w="1881" w:type="dxa"/>
          </w:tcPr>
          <w:p w:rsidR="00204ED3" w:rsidRDefault="001D12C9">
            <w:r>
              <w:t>İstanbul fetih yılı?</w:t>
            </w:r>
          </w:p>
        </w:tc>
        <w:tc>
          <w:tcPr>
            <w:tcW w:w="1881" w:type="dxa"/>
          </w:tcPr>
          <w:p w:rsidR="00204ED3" w:rsidRDefault="001D12C9">
            <w:r>
              <w:t>1453 + kaynak</w:t>
            </w:r>
          </w:p>
        </w:tc>
        <w:tc>
          <w:tcPr>
            <w:tcW w:w="1881" w:type="dxa"/>
          </w:tcPr>
          <w:p w:rsidR="00204ED3" w:rsidRDefault="001D12C9">
            <w:r>
              <w:t>Başarılı</w:t>
            </w:r>
          </w:p>
        </w:tc>
      </w:tr>
      <w:tr w:rsidR="00204ED3">
        <w:tc>
          <w:tcPr>
            <w:tcW w:w="1881" w:type="dxa"/>
          </w:tcPr>
          <w:p w:rsidR="00204ED3" w:rsidRDefault="001D12C9">
            <w:r>
              <w:t>4</w:t>
            </w:r>
          </w:p>
        </w:tc>
        <w:tc>
          <w:tcPr>
            <w:tcW w:w="1881" w:type="dxa"/>
          </w:tcPr>
          <w:p w:rsidR="00204ED3" w:rsidRDefault="001D12C9">
            <w:r>
              <w:t>Dolaylı soru</w:t>
            </w:r>
          </w:p>
        </w:tc>
        <w:tc>
          <w:tcPr>
            <w:tcW w:w="1881" w:type="dxa"/>
          </w:tcPr>
          <w:p w:rsidR="00204ED3" w:rsidRDefault="001D12C9">
            <w:r>
              <w:t>Atatürk’ün CB dönemi</w:t>
            </w:r>
          </w:p>
        </w:tc>
        <w:tc>
          <w:tcPr>
            <w:tcW w:w="1881" w:type="dxa"/>
          </w:tcPr>
          <w:p w:rsidR="00204ED3" w:rsidRDefault="001D12C9">
            <w:r>
              <w:t>Dokümana dayalı özet</w:t>
            </w:r>
          </w:p>
        </w:tc>
        <w:tc>
          <w:tcPr>
            <w:tcW w:w="1881" w:type="dxa"/>
          </w:tcPr>
          <w:p w:rsidR="00204ED3" w:rsidRDefault="001D12C9">
            <w:r>
              <w:t>Başarılı</w:t>
            </w:r>
          </w:p>
        </w:tc>
      </w:tr>
      <w:tr w:rsidR="00204ED3">
        <w:tc>
          <w:tcPr>
            <w:tcW w:w="1881" w:type="dxa"/>
          </w:tcPr>
          <w:p w:rsidR="00204ED3" w:rsidRDefault="001D12C9">
            <w:r>
              <w:t>5</w:t>
            </w:r>
          </w:p>
        </w:tc>
        <w:tc>
          <w:tcPr>
            <w:tcW w:w="1881" w:type="dxa"/>
          </w:tcPr>
          <w:p w:rsidR="00204ED3" w:rsidRDefault="001D12C9">
            <w:r>
              <w:t>Doküman dışı</w:t>
            </w:r>
          </w:p>
        </w:tc>
        <w:tc>
          <w:tcPr>
            <w:tcW w:w="1881" w:type="dxa"/>
          </w:tcPr>
          <w:p w:rsidR="00204ED3" w:rsidRDefault="001D12C9">
            <w:r>
              <w:t>Bugün hava nasıl?</w:t>
            </w:r>
          </w:p>
        </w:tc>
        <w:tc>
          <w:tcPr>
            <w:tcW w:w="1881" w:type="dxa"/>
          </w:tcPr>
          <w:p w:rsidR="00204ED3" w:rsidRDefault="001D12C9">
            <w:r>
              <w:t>Kapsam dışı uyarısı</w:t>
            </w:r>
          </w:p>
        </w:tc>
        <w:tc>
          <w:tcPr>
            <w:tcW w:w="1881" w:type="dxa"/>
          </w:tcPr>
          <w:p w:rsidR="00204ED3" w:rsidRDefault="001D12C9">
            <w:r>
              <w:t>Başarılı</w:t>
            </w:r>
          </w:p>
        </w:tc>
      </w:tr>
      <w:tr w:rsidR="00204ED3">
        <w:tc>
          <w:tcPr>
            <w:tcW w:w="1881" w:type="dxa"/>
          </w:tcPr>
          <w:p w:rsidR="00204ED3" w:rsidRDefault="001D12C9">
            <w:r>
              <w:t>6</w:t>
            </w:r>
          </w:p>
        </w:tc>
        <w:tc>
          <w:tcPr>
            <w:tcW w:w="1881" w:type="dxa"/>
          </w:tcPr>
          <w:p w:rsidR="00204ED3" w:rsidRDefault="001D12C9">
            <w:r>
              <w:t>Boş veritabanı</w:t>
            </w:r>
          </w:p>
        </w:tc>
        <w:tc>
          <w:tcPr>
            <w:tcW w:w="1881" w:type="dxa"/>
          </w:tcPr>
          <w:p w:rsidR="00204ED3" w:rsidRDefault="001D12C9">
            <w:r>
              <w:t>PDF yokken soru</w:t>
            </w:r>
          </w:p>
        </w:tc>
        <w:tc>
          <w:tcPr>
            <w:tcW w:w="1881" w:type="dxa"/>
          </w:tcPr>
          <w:p w:rsidR="00204ED3" w:rsidRDefault="001D12C9">
            <w:r>
              <w:t>Yükleyin mesajı</w:t>
            </w:r>
          </w:p>
        </w:tc>
        <w:tc>
          <w:tcPr>
            <w:tcW w:w="1881" w:type="dxa"/>
          </w:tcPr>
          <w:p w:rsidR="00204ED3" w:rsidRDefault="001D12C9">
            <w:r>
              <w:t>Başarılı</w:t>
            </w:r>
          </w:p>
        </w:tc>
      </w:tr>
      <w:tr w:rsidR="00204ED3">
        <w:tc>
          <w:tcPr>
            <w:tcW w:w="1881" w:type="dxa"/>
          </w:tcPr>
          <w:p w:rsidR="00204ED3" w:rsidRDefault="001D12C9">
            <w:r>
              <w:t>7</w:t>
            </w:r>
          </w:p>
        </w:tc>
        <w:tc>
          <w:tcPr>
            <w:tcW w:w="1881" w:type="dxa"/>
          </w:tcPr>
          <w:p w:rsidR="00204ED3" w:rsidRDefault="001D12C9">
            <w:r>
              <w:t>Kaynak sayfa</w:t>
            </w:r>
          </w:p>
        </w:tc>
        <w:tc>
          <w:tcPr>
            <w:tcW w:w="1881" w:type="dxa"/>
          </w:tcPr>
          <w:p w:rsidR="00204ED3" w:rsidRDefault="001D12C9">
            <w:r>
              <w:t>Osmanlı kuruldu mu?</w:t>
            </w:r>
          </w:p>
        </w:tc>
        <w:tc>
          <w:tcPr>
            <w:tcW w:w="1881" w:type="dxa"/>
          </w:tcPr>
          <w:p w:rsidR="00204ED3" w:rsidRDefault="001D12C9">
            <w:r>
              <w:t>Doğru sayfa bilgisi</w:t>
            </w:r>
          </w:p>
        </w:tc>
        <w:tc>
          <w:tcPr>
            <w:tcW w:w="1881" w:type="dxa"/>
          </w:tcPr>
          <w:p w:rsidR="00204ED3" w:rsidRDefault="001D12C9">
            <w:r>
              <w:t>Başarılı</w:t>
            </w:r>
          </w:p>
        </w:tc>
      </w:tr>
      <w:tr w:rsidR="00204ED3">
        <w:tc>
          <w:tcPr>
            <w:tcW w:w="1881" w:type="dxa"/>
          </w:tcPr>
          <w:p w:rsidR="00204ED3" w:rsidRDefault="001D12C9">
            <w:r>
              <w:t>8</w:t>
            </w:r>
          </w:p>
        </w:tc>
        <w:tc>
          <w:tcPr>
            <w:tcW w:w="1881" w:type="dxa"/>
          </w:tcPr>
          <w:p w:rsidR="00204ED3" w:rsidRDefault="001D12C9">
            <w:r>
              <w:t>Taranmış PDF</w:t>
            </w:r>
          </w:p>
        </w:tc>
        <w:tc>
          <w:tcPr>
            <w:tcW w:w="1881" w:type="dxa"/>
          </w:tcPr>
          <w:p w:rsidR="00204ED3" w:rsidRDefault="001D12C9">
            <w:r>
              <w:t>Görüntü PDF</w:t>
            </w:r>
          </w:p>
        </w:tc>
        <w:tc>
          <w:tcPr>
            <w:tcW w:w="1881" w:type="dxa"/>
          </w:tcPr>
          <w:p w:rsidR="00204ED3" w:rsidRDefault="001D12C9">
            <w:r>
              <w:t>Metin çıkarılamadı</w:t>
            </w:r>
          </w:p>
        </w:tc>
        <w:tc>
          <w:tcPr>
            <w:tcW w:w="1881" w:type="dxa"/>
          </w:tcPr>
          <w:p w:rsidR="00204ED3" w:rsidRDefault="001D12C9">
            <w:r>
              <w:t>Başarılı</w:t>
            </w:r>
          </w:p>
        </w:tc>
      </w:tr>
      <w:tr w:rsidR="00204ED3">
        <w:tc>
          <w:tcPr>
            <w:tcW w:w="1881" w:type="dxa"/>
          </w:tcPr>
          <w:p w:rsidR="00204ED3" w:rsidRDefault="001D12C9">
            <w:r>
              <w:t>9</w:t>
            </w:r>
          </w:p>
        </w:tc>
        <w:tc>
          <w:tcPr>
            <w:tcW w:w="1881" w:type="dxa"/>
          </w:tcPr>
          <w:p w:rsidR="00204ED3" w:rsidRDefault="001D12C9">
            <w:r>
              <w:t>Büyük PDF</w:t>
            </w:r>
          </w:p>
        </w:tc>
        <w:tc>
          <w:tcPr>
            <w:tcW w:w="1881" w:type="dxa"/>
          </w:tcPr>
          <w:p w:rsidR="00204ED3" w:rsidRDefault="001D12C9">
            <w:r>
              <w:t>KVKK / kahve rehberi</w:t>
            </w:r>
          </w:p>
        </w:tc>
        <w:tc>
          <w:tcPr>
            <w:tcW w:w="1881" w:type="dxa"/>
          </w:tcPr>
          <w:p w:rsidR="00204ED3" w:rsidRDefault="001D12C9">
            <w:r>
              <w:t>Makul sürede işlenir</w:t>
            </w:r>
          </w:p>
        </w:tc>
        <w:tc>
          <w:tcPr>
            <w:tcW w:w="1881" w:type="dxa"/>
          </w:tcPr>
          <w:p w:rsidR="00204ED3" w:rsidRDefault="001D12C9">
            <w:r>
              <w:t>Başarılı</w:t>
            </w:r>
          </w:p>
        </w:tc>
      </w:tr>
      <w:tr w:rsidR="00204ED3">
        <w:tc>
          <w:tcPr>
            <w:tcW w:w="1881" w:type="dxa"/>
          </w:tcPr>
          <w:p w:rsidR="00204ED3" w:rsidRDefault="001D12C9">
            <w:r>
              <w:t>10</w:t>
            </w:r>
          </w:p>
        </w:tc>
        <w:tc>
          <w:tcPr>
            <w:tcW w:w="1881" w:type="dxa"/>
          </w:tcPr>
          <w:p w:rsidR="00204ED3" w:rsidRDefault="001D12C9">
            <w:r>
              <w:t>DB temizleme</w:t>
            </w:r>
          </w:p>
        </w:tc>
        <w:tc>
          <w:tcPr>
            <w:tcW w:w="1881" w:type="dxa"/>
          </w:tcPr>
          <w:p w:rsidR="00204ED3" w:rsidRDefault="001D12C9">
            <w:r>
              <w:t>Temizle butonu</w:t>
            </w:r>
          </w:p>
        </w:tc>
        <w:tc>
          <w:tcPr>
            <w:tcW w:w="1881" w:type="dxa"/>
          </w:tcPr>
          <w:p w:rsidR="00204ED3" w:rsidRDefault="001D12C9">
            <w:r>
              <w:t>Liste/sohbet sıfır</w:t>
            </w:r>
          </w:p>
        </w:tc>
        <w:tc>
          <w:tcPr>
            <w:tcW w:w="1881" w:type="dxa"/>
          </w:tcPr>
          <w:p w:rsidR="00204ED3" w:rsidRDefault="001D12C9">
            <w:r>
              <w:t>Başarılı</w:t>
            </w:r>
          </w:p>
        </w:tc>
      </w:tr>
      <w:tr w:rsidR="00204ED3">
        <w:tc>
          <w:tcPr>
            <w:tcW w:w="1881" w:type="dxa"/>
          </w:tcPr>
          <w:p w:rsidR="00204ED3" w:rsidRDefault="001D12C9">
            <w:r>
              <w:t>11</w:t>
            </w:r>
          </w:p>
        </w:tc>
        <w:tc>
          <w:tcPr>
            <w:tcW w:w="1881" w:type="dxa"/>
          </w:tcPr>
          <w:p w:rsidR="00204ED3" w:rsidRDefault="001D12C9">
            <w:r>
              <w:t>Tekrar yükleme</w:t>
            </w:r>
          </w:p>
        </w:tc>
        <w:tc>
          <w:tcPr>
            <w:tcW w:w="1881" w:type="dxa"/>
          </w:tcPr>
          <w:p w:rsidR="00204ED3" w:rsidRDefault="001D12C9">
            <w:r>
              <w:t>Aynı PDF iki kez</w:t>
            </w:r>
          </w:p>
        </w:tc>
        <w:tc>
          <w:tcPr>
            <w:tcW w:w="1881" w:type="dxa"/>
          </w:tcPr>
          <w:p w:rsidR="00204ED3" w:rsidRDefault="001D12C9">
            <w:r>
              <w:t>Veri bozulmaz</w:t>
            </w:r>
          </w:p>
        </w:tc>
        <w:tc>
          <w:tcPr>
            <w:tcW w:w="1881" w:type="dxa"/>
          </w:tcPr>
          <w:p w:rsidR="00204ED3" w:rsidRDefault="001D12C9">
            <w:r>
              <w:t>Başarılı</w:t>
            </w:r>
          </w:p>
        </w:tc>
      </w:tr>
      <w:tr w:rsidR="00204ED3">
        <w:tc>
          <w:tcPr>
            <w:tcW w:w="1881" w:type="dxa"/>
          </w:tcPr>
          <w:p w:rsidR="00204ED3" w:rsidRDefault="001D12C9">
            <w:r>
              <w:t>12</w:t>
            </w:r>
          </w:p>
        </w:tc>
        <w:tc>
          <w:tcPr>
            <w:tcW w:w="1881" w:type="dxa"/>
          </w:tcPr>
          <w:p w:rsidR="00204ED3" w:rsidRDefault="001D12C9">
            <w:r>
              <w:t>Ürün kılavuzu</w:t>
            </w:r>
          </w:p>
        </w:tc>
        <w:tc>
          <w:tcPr>
            <w:tcW w:w="1881" w:type="dxa"/>
          </w:tcPr>
          <w:p w:rsidR="00204ED3" w:rsidRDefault="001D12C9">
            <w:r>
              <w:t>Xiaomi nasıl kullanılır?</w:t>
            </w:r>
          </w:p>
        </w:tc>
        <w:tc>
          <w:tcPr>
            <w:tcW w:w="1881" w:type="dxa"/>
          </w:tcPr>
          <w:p w:rsidR="00204ED3" w:rsidRDefault="001D12C9">
            <w:r>
              <w:t>Kılavuzdan cevap</w:t>
            </w:r>
          </w:p>
        </w:tc>
        <w:tc>
          <w:tcPr>
            <w:tcW w:w="1881" w:type="dxa"/>
          </w:tcPr>
          <w:p w:rsidR="00204ED3" w:rsidRDefault="001D12C9">
            <w:r>
              <w:t>Başarılı</w:t>
            </w:r>
          </w:p>
        </w:tc>
      </w:tr>
    </w:tbl>
    <w:p w:rsidR="00F008BD" w:rsidRDefault="001D12C9" w:rsidP="005E1B4B">
      <w:pPr>
        <w:spacing w:after="160"/>
        <w:rPr>
          <w:rFonts w:ascii="Calibri" w:hAnsi="Calibri"/>
        </w:rPr>
      </w:pPr>
      <w:r>
        <w:rPr>
          <w:rFonts w:ascii="Calibri" w:hAnsi="Calibri"/>
        </w:rPr>
        <w:t>Kritik senaryoların sonucu: çoklu PDF indeksleme çalışır; doğrudan ve dolaylı sorulara kaynaklı cevap üretilir; doküman dışı sorularda sistem uydurma yerine kapsam dışı uyarısı verir; kayn</w:t>
      </w:r>
      <w:r w:rsidR="005E1B4B">
        <w:rPr>
          <w:rFonts w:ascii="Calibri" w:hAnsi="Calibri"/>
        </w:rPr>
        <w:t xml:space="preserve">ak dosya </w:t>
      </w:r>
      <w:proofErr w:type="spellStart"/>
      <w:r w:rsidR="005E1B4B">
        <w:rPr>
          <w:rFonts w:ascii="Calibri" w:hAnsi="Calibri"/>
        </w:rPr>
        <w:t>ve</w:t>
      </w:r>
      <w:proofErr w:type="spellEnd"/>
      <w:r w:rsidR="005E1B4B">
        <w:rPr>
          <w:rFonts w:ascii="Calibri" w:hAnsi="Calibri"/>
        </w:rPr>
        <w:t xml:space="preserve"> </w:t>
      </w:r>
      <w:proofErr w:type="spellStart"/>
      <w:r w:rsidR="005E1B4B">
        <w:rPr>
          <w:rFonts w:ascii="Calibri" w:hAnsi="Calibri"/>
        </w:rPr>
        <w:t>sayfa</w:t>
      </w:r>
      <w:proofErr w:type="spellEnd"/>
      <w:r w:rsidR="005E1B4B">
        <w:rPr>
          <w:rFonts w:ascii="Calibri" w:hAnsi="Calibri"/>
        </w:rPr>
        <w:t xml:space="preserve"> </w:t>
      </w:r>
      <w:proofErr w:type="spellStart"/>
      <w:r w:rsidR="005E1B4B">
        <w:rPr>
          <w:rFonts w:ascii="Calibri" w:hAnsi="Calibri"/>
        </w:rPr>
        <w:t>UI’da</w:t>
      </w:r>
      <w:proofErr w:type="spellEnd"/>
      <w:r w:rsidR="005E1B4B">
        <w:rPr>
          <w:rFonts w:ascii="Calibri" w:hAnsi="Calibri"/>
        </w:rPr>
        <w:t xml:space="preserve"> </w:t>
      </w:r>
      <w:proofErr w:type="spellStart"/>
      <w:r w:rsidR="005E1B4B">
        <w:rPr>
          <w:rFonts w:ascii="Calibri" w:hAnsi="Calibri"/>
        </w:rPr>
        <w:t>görünür</w:t>
      </w:r>
      <w:proofErr w:type="spellEnd"/>
      <w:r w:rsidR="005E1B4B">
        <w:rPr>
          <w:rFonts w:ascii="Calibri" w:hAnsi="Calibri"/>
        </w:rPr>
        <w:t>.</w:t>
      </w:r>
    </w:p>
    <w:p w:rsidR="005E1B4B" w:rsidRDefault="005E1B4B" w:rsidP="005E1B4B">
      <w:pPr>
        <w:spacing w:after="160"/>
      </w:pPr>
    </w:p>
    <w:p w:rsidR="00204ED3" w:rsidRDefault="001D12C9">
      <w:pPr>
        <w:pStyle w:val="Balk1"/>
      </w:pPr>
      <w:r>
        <w:t>10. Örnek Soru-Cevap Akışı</w:t>
      </w:r>
    </w:p>
    <w:p w:rsidR="00204ED3" w:rsidRDefault="001D12C9">
      <w:pPr>
        <w:spacing w:after="160"/>
      </w:pPr>
      <w:r>
        <w:rPr>
          <w:rFonts w:ascii="Calibri" w:hAnsi="Calibri"/>
          <w:b/>
        </w:rPr>
        <w:t>Senaryo A — Doküman içi soru:</w:t>
      </w:r>
    </w:p>
    <w:p w:rsidR="00204ED3" w:rsidRDefault="001D12C9">
      <w:pPr>
        <w:pStyle w:val="ListeMaddemi"/>
      </w:pPr>
      <w:r>
        <w:rPr>
          <w:rFonts w:ascii="Calibri" w:hAnsi="Calibri"/>
        </w:rPr>
        <w:t>Kullanıcı wiki_istanbul.pdf (ve diğerleri) yükler, işler.</w:t>
      </w:r>
    </w:p>
    <w:p w:rsidR="00204ED3" w:rsidRDefault="001D12C9">
      <w:pPr>
        <w:pStyle w:val="ListeMaddemi"/>
      </w:pPr>
      <w:r>
        <w:rPr>
          <w:rFonts w:ascii="Calibri" w:hAnsi="Calibri"/>
        </w:rPr>
        <w:t>Soru: “İstanbul ne zaman fethedildi?”</w:t>
      </w:r>
    </w:p>
    <w:p w:rsidR="00204ED3" w:rsidRDefault="001D12C9">
      <w:pPr>
        <w:pStyle w:val="ListeMaddemi"/>
      </w:pPr>
      <w:r>
        <w:rPr>
          <w:rFonts w:ascii="Calibri" w:hAnsi="Calibri"/>
        </w:rPr>
        <w:t>Sistem soruyu embedding’e çevirir, Chroma top-k benzer parçayı getirir.</w:t>
      </w:r>
    </w:p>
    <w:p w:rsidR="00204ED3" w:rsidRDefault="001D12C9">
      <w:pPr>
        <w:pStyle w:val="ListeMaddemi"/>
      </w:pPr>
      <w:r>
        <w:rPr>
          <w:rFonts w:ascii="Calibri" w:hAnsi="Calibri"/>
        </w:rPr>
        <w:t>LLM bağlama göre cevap üretir (ör. 1453); UI kaynak dosya/sayfa gösterir.</w:t>
      </w:r>
    </w:p>
    <w:p w:rsidR="00204ED3" w:rsidRDefault="001D12C9">
      <w:pPr>
        <w:spacing w:after="160"/>
      </w:pPr>
      <w:r>
        <w:rPr>
          <w:rFonts w:ascii="Calibri" w:hAnsi="Calibri"/>
        </w:rPr>
        <w:lastRenderedPageBreak/>
        <w:t>Beklenen davranış: Cevap fetih yılı bilgisini içermeli ve Kaynaklar panelinde wiki_istanbul.pdf ile ilgili sayfa numarası görünmelidir. Bu senaryo hem retrieval kalitesini hem de kaynak izinin korunup korunmadığını doğrular.</w:t>
      </w:r>
    </w:p>
    <w:p w:rsidR="00204ED3" w:rsidRDefault="001D12C9">
      <w:pPr>
        <w:spacing w:after="160"/>
      </w:pPr>
      <w:r>
        <w:rPr>
          <w:rFonts w:ascii="Calibri" w:hAnsi="Calibri"/>
          <w:b/>
        </w:rPr>
        <w:t>Senaryo B — Doküman dışı soru:</w:t>
      </w:r>
    </w:p>
    <w:p w:rsidR="00204ED3" w:rsidRDefault="001D12C9">
      <w:pPr>
        <w:pStyle w:val="ListeMaddemi"/>
      </w:pPr>
      <w:r>
        <w:rPr>
          <w:rFonts w:ascii="Calibri" w:hAnsi="Calibri"/>
        </w:rPr>
        <w:t>Soru: “Bugün hava nasıl?”</w:t>
      </w:r>
    </w:p>
    <w:p w:rsidR="00204ED3" w:rsidRDefault="001D12C9">
      <w:pPr>
        <w:pStyle w:val="ListeMaddemi"/>
      </w:pPr>
      <w:r>
        <w:rPr>
          <w:rFonts w:ascii="Calibri" w:hAnsi="Calibri"/>
        </w:rPr>
        <w:t>Getirilen parçalarda hava durumu bilgisi yoktur.</w:t>
      </w:r>
    </w:p>
    <w:p w:rsidR="00204ED3" w:rsidRDefault="001D12C9">
      <w:pPr>
        <w:pStyle w:val="ListeMaddemi"/>
      </w:pPr>
      <w:r>
        <w:rPr>
          <w:rFonts w:ascii="Calibri" w:hAnsi="Calibri"/>
        </w:rPr>
        <w:t>LLM prompt kuralı gereği: “Bu soru yüklenen dokümanların kapsamı dışındadır…” benzeri bir uyarı döner.</w:t>
      </w:r>
    </w:p>
    <w:p w:rsidR="00204ED3" w:rsidRDefault="001D12C9">
      <w:pPr>
        <w:spacing w:after="160"/>
      </w:pPr>
      <w:r>
        <w:rPr>
          <w:rFonts w:ascii="Calibri" w:hAnsi="Calibri"/>
        </w:rPr>
        <w:t>Bu senaryo staj başarı kriterlerinden “doküman dışı sorular için uyarı” maddesini doğrudan karşılar. Amaç, modelin genel bilgisini kullanıp uydurmasını engellemektir.</w:t>
      </w:r>
    </w:p>
    <w:p w:rsidR="00204ED3" w:rsidRDefault="001D12C9">
      <w:pPr>
        <w:spacing w:after="160"/>
      </w:pPr>
      <w:r>
        <w:rPr>
          <w:rFonts w:ascii="Calibri" w:hAnsi="Calibri"/>
          <w:b/>
        </w:rPr>
        <w:t>Senaryo C — Ürün / kılavuz sorusu:</w:t>
      </w:r>
    </w:p>
    <w:p w:rsidR="00204ED3" w:rsidRDefault="001D12C9">
      <w:pPr>
        <w:pStyle w:val="ListeMaddemi"/>
      </w:pPr>
      <w:r>
        <w:rPr>
          <w:rFonts w:ascii="Calibri" w:hAnsi="Calibri"/>
        </w:rPr>
        <w:t>xiaomi-robot-vacuum-s10t.pdf yüklenir.</w:t>
      </w:r>
    </w:p>
    <w:p w:rsidR="00204ED3" w:rsidRDefault="001D12C9">
      <w:pPr>
        <w:pStyle w:val="ListeMaddemi"/>
      </w:pPr>
      <w:r>
        <w:rPr>
          <w:rFonts w:ascii="Calibri" w:hAnsi="Calibri"/>
        </w:rPr>
        <w:t>Soru: “Xiaomi robot süpürge nasıl kullanılır?”</w:t>
      </w:r>
    </w:p>
    <w:p w:rsidR="00204ED3" w:rsidRDefault="001D12C9">
      <w:pPr>
        <w:pStyle w:val="ListeMaddemi"/>
      </w:pPr>
      <w:r>
        <w:rPr>
          <w:rFonts w:ascii="Calibri" w:hAnsi="Calibri"/>
        </w:rPr>
        <w:t>Beklenen: Kılavuza dayalı adımlar/özet + kaynak sayfa.</w:t>
      </w:r>
    </w:p>
    <w:p w:rsidR="00204ED3" w:rsidRDefault="001D12C9">
      <w:pPr>
        <w:spacing w:after="160"/>
      </w:pPr>
      <w:r>
        <w:rPr>
          <w:rFonts w:ascii="Calibri" w:hAnsi="Calibri"/>
        </w:rPr>
        <w:t>Bu örnek, sistemin yalnızca ansiklopedik metinlerde değil, teknik kullanım kılavuzlarında da çalışabildiğini göstermek için seçilmiştir.</w:t>
      </w:r>
    </w:p>
    <w:p w:rsidR="00F008BD" w:rsidRDefault="00F008BD">
      <w:pPr>
        <w:pStyle w:val="Balk1"/>
      </w:pPr>
    </w:p>
    <w:p w:rsidR="00204ED3" w:rsidRDefault="001D12C9">
      <w:pPr>
        <w:pStyle w:val="Balk1"/>
      </w:pPr>
      <w:r>
        <w:t>11. Sonuçların Değerlendirilmesi</w:t>
      </w:r>
    </w:p>
    <w:p w:rsidR="00204ED3" w:rsidRDefault="001D12C9">
      <w:pPr>
        <w:spacing w:after="160"/>
      </w:pPr>
      <w:r>
        <w:rPr>
          <w:rFonts w:ascii="Calibri" w:hAnsi="Calibri"/>
        </w:rPr>
        <w:t>Sistem görevlendirme dokümanındaki fonksiyonel gereksinimleri karşılar: PDF yükleme, metin çıkarma, chunking, embedding, kalıcı vektör kaydı, benzerlik araması, LLM cevap, kaynak sayfa ve sohbet arayüzü. Başarı kriterleri açısından en az 5 PDF (fiilen 8), 10+ test senaryosu, doküman dışı uyarı ve kaynak sayfa gösterimi sağlanmıştır.</w:t>
      </w:r>
    </w:p>
    <w:p w:rsidR="00204ED3" w:rsidRDefault="001D12C9">
      <w:pPr>
        <w:spacing w:after="160"/>
      </w:pPr>
      <w:r>
        <w:rPr>
          <w:rFonts w:ascii="Calibri" w:hAnsi="Calibri"/>
          <w:b/>
        </w:rPr>
        <w:t>Değerlendirme eksenleri:</w:t>
      </w:r>
    </w:p>
    <w:p w:rsidR="00204ED3" w:rsidRDefault="001D12C9">
      <w:pPr>
        <w:pStyle w:val="ListeMaddemi"/>
      </w:pPr>
      <w:r>
        <w:rPr>
          <w:rFonts w:ascii="Calibri" w:hAnsi="Calibri"/>
        </w:rPr>
        <w:t>Doğruluk: Cevaplar yüklenen metne dayanmalı.</w:t>
      </w:r>
    </w:p>
    <w:p w:rsidR="00204ED3" w:rsidRDefault="001D12C9">
      <w:pPr>
        <w:pStyle w:val="ListeMaddemi"/>
      </w:pPr>
      <w:r>
        <w:rPr>
          <w:rFonts w:ascii="Calibri" w:hAnsi="Calibri"/>
        </w:rPr>
        <w:t>Kaynaklanabilirlik: Dosya adı ve sayfa görünmeli.</w:t>
      </w:r>
    </w:p>
    <w:p w:rsidR="00204ED3" w:rsidRDefault="001D12C9">
      <w:pPr>
        <w:pStyle w:val="ListeMaddemi"/>
      </w:pPr>
      <w:r>
        <w:rPr>
          <w:rFonts w:ascii="Calibri" w:hAnsi="Calibri"/>
        </w:rPr>
        <w:t>Reddetme kalitesi: Kapsam dışı sorularda uyarı verilmeli.</w:t>
      </w:r>
    </w:p>
    <w:p w:rsidR="00204ED3" w:rsidRDefault="001D12C9">
      <w:pPr>
        <w:pStyle w:val="ListeMaddemi"/>
      </w:pPr>
      <w:r>
        <w:rPr>
          <w:rFonts w:ascii="Calibri" w:hAnsi="Calibri"/>
        </w:rPr>
        <w:t>Kullanılabilirlik: Kurulum ve sohbet akışı basit olmalı.</w:t>
      </w:r>
    </w:p>
    <w:p w:rsidR="00204ED3" w:rsidRDefault="001D12C9">
      <w:pPr>
        <w:spacing w:after="160"/>
      </w:pPr>
      <w:r>
        <w:rPr>
          <w:rFonts w:ascii="Calibri" w:hAnsi="Calibri"/>
          <w:b/>
        </w:rPr>
        <w:t>Bilinçli sınırlamalar (staj kapsamı):</w:t>
      </w:r>
    </w:p>
    <w:p w:rsidR="00204ED3" w:rsidRDefault="001D12C9">
      <w:pPr>
        <w:pStyle w:val="ListeMaddemi"/>
      </w:pPr>
      <w:r>
        <w:rPr>
          <w:rFonts w:ascii="Calibri" w:hAnsi="Calibri"/>
        </w:rPr>
        <w:t>OCR yoktur; seçilebilir metni olmayan PDF’ler işlenemez.</w:t>
      </w:r>
    </w:p>
    <w:p w:rsidR="00204ED3" w:rsidRDefault="001D12C9">
      <w:pPr>
        <w:pStyle w:val="ListeMaddemi"/>
      </w:pPr>
      <w:r>
        <w:rPr>
          <w:rFonts w:ascii="Calibri" w:hAnsi="Calibri"/>
        </w:rPr>
        <w:t>Re-ranking ve hibrit arama (BM25+vektör) yoktur; top-k sabittir.</w:t>
      </w:r>
    </w:p>
    <w:p w:rsidR="00204ED3" w:rsidRDefault="001D12C9">
      <w:pPr>
        <w:pStyle w:val="ListeMaddemi"/>
      </w:pPr>
      <w:r>
        <w:rPr>
          <w:rFonts w:ascii="Calibri" w:hAnsi="Calibri"/>
        </w:rPr>
        <w:t>Çok kiracılı (multi-tenant) kullanıcı ayrımı yoktur.</w:t>
      </w:r>
    </w:p>
    <w:p w:rsidR="00F008BD" w:rsidRDefault="001D12C9" w:rsidP="005E1B4B">
      <w:pPr>
        <w:pStyle w:val="ListeMaddemi"/>
      </w:pPr>
      <w:r>
        <w:rPr>
          <w:rFonts w:ascii="Calibri" w:hAnsi="Calibri"/>
        </w:rPr>
        <w:t xml:space="preserve">Cevaplar kelime </w:t>
      </w:r>
      <w:proofErr w:type="spellStart"/>
      <w:r>
        <w:rPr>
          <w:rFonts w:ascii="Calibri" w:hAnsi="Calibri"/>
        </w:rPr>
        <w:t>kelime</w:t>
      </w:r>
      <w:proofErr w:type="spellEnd"/>
      <w:r>
        <w:rPr>
          <w:rFonts w:ascii="Calibri" w:hAnsi="Calibri"/>
        </w:rPr>
        <w:t xml:space="preserve"> streaming </w:t>
      </w:r>
      <w:proofErr w:type="spellStart"/>
      <w:r>
        <w:rPr>
          <w:rFonts w:ascii="Calibri" w:hAnsi="Calibri"/>
        </w:rPr>
        <w:t>ile</w:t>
      </w:r>
      <w:proofErr w:type="spellEnd"/>
      <w:r>
        <w:rPr>
          <w:rFonts w:ascii="Calibri" w:hAnsi="Calibri"/>
        </w:rPr>
        <w:t xml:space="preserve"> </w:t>
      </w:r>
      <w:proofErr w:type="spellStart"/>
      <w:r>
        <w:rPr>
          <w:rFonts w:ascii="Calibri" w:hAnsi="Calibri"/>
        </w:rPr>
        <w:t>gösterilmez</w:t>
      </w:r>
      <w:proofErr w:type="spellEnd"/>
      <w:r>
        <w:rPr>
          <w:rFonts w:ascii="Calibri" w:hAnsi="Calibri"/>
        </w:rPr>
        <w:t>.</w:t>
      </w:r>
    </w:p>
    <w:p w:rsidR="00204ED3" w:rsidRDefault="001D12C9">
      <w:pPr>
        <w:pStyle w:val="Balk1"/>
      </w:pPr>
      <w:r>
        <w:lastRenderedPageBreak/>
        <w:t>12. Karşılaşılan Zorluklar ve Çözümler</w:t>
      </w:r>
    </w:p>
    <w:p w:rsidR="00204ED3" w:rsidRDefault="001D12C9">
      <w:pPr>
        <w:pStyle w:val="ListeMaddemi"/>
      </w:pPr>
      <w:r>
        <w:rPr>
          <w:rFonts w:ascii="Calibri" w:hAnsi="Calibri"/>
        </w:rPr>
        <w:t>Kurulum karmaşıklığı → calistir.bat ile venv, pip ve Streamlit otomatikleştirildi.</w:t>
      </w:r>
    </w:p>
    <w:p w:rsidR="00204ED3" w:rsidRDefault="001D12C9">
      <w:pPr>
        <w:pStyle w:val="ListeMaddemi"/>
      </w:pPr>
      <w:r>
        <w:rPr>
          <w:rFonts w:ascii="Calibri" w:hAnsi="Calibri"/>
        </w:rPr>
        <w:t>API maliyeti / anahtar ihtiyacı → Ollama alternatifi eklendi.</w:t>
      </w:r>
    </w:p>
    <w:p w:rsidR="00204ED3" w:rsidRDefault="001D12C9">
      <w:pPr>
        <w:pStyle w:val="ListeMaddemi"/>
      </w:pPr>
      <w:r>
        <w:rPr>
          <w:rFonts w:ascii="Calibri" w:hAnsi="Calibri"/>
        </w:rPr>
        <w:t>Kaynak izinin kaybolması → chunk metadata’sında source + page tutuldu.</w:t>
      </w:r>
    </w:p>
    <w:p w:rsidR="00204ED3" w:rsidRDefault="001D12C9">
      <w:pPr>
        <w:pStyle w:val="ListeMaddemi"/>
      </w:pPr>
      <w:r>
        <w:rPr>
          <w:rFonts w:ascii="Calibri" w:hAnsi="Calibri"/>
        </w:rPr>
        <w:t>Halüsinasyon riski → sistem prompt’unda yalnızca bağlam kuralı.</w:t>
      </w:r>
    </w:p>
    <w:p w:rsidR="00204ED3" w:rsidRDefault="001D12C9">
      <w:pPr>
        <w:pStyle w:val="ListeMaddemi"/>
      </w:pPr>
      <w:r>
        <w:rPr>
          <w:rFonts w:ascii="Calibri" w:hAnsi="Calibri"/>
        </w:rPr>
        <w:t>Taranmış PDF → anlaşılır hata mesajı; OCR bilinçli olarak kapsam dışı.</w:t>
      </w:r>
    </w:p>
    <w:p w:rsidR="00F008BD" w:rsidRPr="005E1B4B" w:rsidRDefault="001D12C9" w:rsidP="005E1B4B">
      <w:pPr>
        <w:pStyle w:val="ListeMaddemi"/>
      </w:pPr>
      <w:r>
        <w:rPr>
          <w:rFonts w:ascii="Calibri" w:hAnsi="Calibri"/>
        </w:rPr>
        <w:t xml:space="preserve">Büyük PDF’ler → sayfa bazlı işleme; kullanıcıya spinner </w:t>
      </w:r>
      <w:proofErr w:type="spellStart"/>
      <w:r>
        <w:rPr>
          <w:rFonts w:ascii="Calibri" w:hAnsi="Calibri"/>
        </w:rPr>
        <w:t>ile</w:t>
      </w:r>
      <w:proofErr w:type="spellEnd"/>
      <w:r>
        <w:rPr>
          <w:rFonts w:ascii="Calibri" w:hAnsi="Calibri"/>
        </w:rPr>
        <w:t xml:space="preserve"> </w:t>
      </w:r>
      <w:proofErr w:type="spellStart"/>
      <w:r>
        <w:rPr>
          <w:rFonts w:ascii="Calibri" w:hAnsi="Calibri"/>
        </w:rPr>
        <w:t>geri</w:t>
      </w:r>
      <w:proofErr w:type="spellEnd"/>
      <w:r>
        <w:rPr>
          <w:rFonts w:ascii="Calibri" w:hAnsi="Calibri"/>
        </w:rPr>
        <w:t xml:space="preserve"> </w:t>
      </w:r>
      <w:proofErr w:type="spellStart"/>
      <w:r>
        <w:rPr>
          <w:rFonts w:ascii="Calibri" w:hAnsi="Calibri"/>
        </w:rPr>
        <w:t>bildirim</w:t>
      </w:r>
      <w:proofErr w:type="spellEnd"/>
      <w:r>
        <w:rPr>
          <w:rFonts w:ascii="Calibri" w:hAnsi="Calibri"/>
        </w:rPr>
        <w:t>.</w:t>
      </w:r>
    </w:p>
    <w:p w:rsidR="005E1B4B" w:rsidRDefault="005E1B4B" w:rsidP="005E1B4B">
      <w:pPr>
        <w:pStyle w:val="ListeMaddemi"/>
        <w:numPr>
          <w:ilvl w:val="0"/>
          <w:numId w:val="0"/>
        </w:numPr>
        <w:ind w:left="360"/>
      </w:pPr>
    </w:p>
    <w:p w:rsidR="005E1B4B" w:rsidRDefault="005E1B4B" w:rsidP="005E1B4B">
      <w:pPr>
        <w:pStyle w:val="ListeMaddemi"/>
        <w:numPr>
          <w:ilvl w:val="0"/>
          <w:numId w:val="0"/>
        </w:numPr>
        <w:ind w:left="360"/>
      </w:pPr>
      <w:bookmarkStart w:id="0" w:name="_GoBack"/>
      <w:bookmarkEnd w:id="0"/>
    </w:p>
    <w:p w:rsidR="00204ED3" w:rsidRDefault="001D12C9">
      <w:pPr>
        <w:pStyle w:val="Balk1"/>
      </w:pPr>
      <w:r>
        <w:t>13. Sonuç ve Gelecek Çalışmalar</w:t>
      </w:r>
    </w:p>
    <w:p w:rsidR="00204ED3" w:rsidRDefault="001D12C9">
      <w:pPr>
        <w:spacing w:after="160"/>
      </w:pPr>
      <w:r>
        <w:rPr>
          <w:rFonts w:ascii="Calibri" w:hAnsi="Calibri"/>
        </w:rPr>
        <w:t>Bu staj projesinde çalışan bir Mini RAG uygulaması geliştirilmiştir. Kullanıcı PDF yükleyebilir, dokümanlar hakkında soru sorabilir, kaynak sayfayı görebilir ve doküman dışı sorularda uyarı alabilir. Örnek Türkçe PDF seti, kurulum dokümanı, test senaryoları, teknik rapor ve sunum ile demo teslimi desteklenmiştir.</w:t>
      </w:r>
    </w:p>
    <w:p w:rsidR="00204ED3" w:rsidRDefault="001D12C9">
      <w:pPr>
        <w:spacing w:after="160"/>
      </w:pPr>
      <w:r>
        <w:rPr>
          <w:rFonts w:ascii="Calibri" w:hAnsi="Calibri"/>
          <w:b/>
        </w:rPr>
        <w:t>Gelecek çalışmalar:</w:t>
      </w:r>
    </w:p>
    <w:p w:rsidR="00204ED3" w:rsidRDefault="001D12C9">
      <w:pPr>
        <w:pStyle w:val="ListeMaddemi"/>
      </w:pPr>
      <w:r>
        <w:rPr>
          <w:rFonts w:ascii="Calibri" w:hAnsi="Calibri"/>
        </w:rPr>
        <w:t>OCR ile taranmış PDF desteği</w:t>
      </w:r>
    </w:p>
    <w:p w:rsidR="00204ED3" w:rsidRDefault="001D12C9">
      <w:pPr>
        <w:pStyle w:val="ListeMaddemi"/>
      </w:pPr>
      <w:r>
        <w:rPr>
          <w:rFonts w:ascii="Calibri" w:hAnsi="Calibri"/>
        </w:rPr>
        <w:t>DOCX/TXT gibi ek formatlar</w:t>
      </w:r>
    </w:p>
    <w:p w:rsidR="00204ED3" w:rsidRDefault="001D12C9">
      <w:pPr>
        <w:pStyle w:val="ListeMaddemi"/>
      </w:pPr>
      <w:r>
        <w:rPr>
          <w:rFonts w:ascii="Calibri" w:hAnsi="Calibri"/>
        </w:rPr>
        <w:t>Streaming cevap gösterimi</w:t>
      </w:r>
    </w:p>
    <w:p w:rsidR="00204ED3" w:rsidRDefault="001D12C9">
      <w:pPr>
        <w:pStyle w:val="ListeMaddemi"/>
      </w:pPr>
      <w:r>
        <w:rPr>
          <w:rFonts w:ascii="Calibri" w:hAnsi="Calibri"/>
        </w:rPr>
        <w:t>Re-ranking ve hibrit arama</w:t>
      </w:r>
    </w:p>
    <w:p w:rsidR="00204ED3" w:rsidRDefault="001D12C9">
      <w:pPr>
        <w:pStyle w:val="ListeMaddemi"/>
      </w:pPr>
      <w:r>
        <w:rPr>
          <w:rFonts w:ascii="Calibri" w:hAnsi="Calibri"/>
        </w:rPr>
        <w:t>Otomatik değerlendirme seti (golden Q&amp;A)</w:t>
      </w:r>
    </w:p>
    <w:p w:rsidR="00F008BD" w:rsidRPr="005E1B4B" w:rsidRDefault="001D12C9" w:rsidP="005E1B4B">
      <w:pPr>
        <w:pStyle w:val="ListeMaddemi"/>
      </w:pPr>
      <w:proofErr w:type="spellStart"/>
      <w:r>
        <w:rPr>
          <w:rFonts w:ascii="Calibri" w:hAnsi="Calibri"/>
        </w:rPr>
        <w:t>Kullanıcı</w:t>
      </w:r>
      <w:proofErr w:type="spellEnd"/>
      <w:r>
        <w:rPr>
          <w:rFonts w:ascii="Calibri" w:hAnsi="Calibri"/>
        </w:rPr>
        <w:t xml:space="preserve"> </w:t>
      </w:r>
      <w:proofErr w:type="spellStart"/>
      <w:r>
        <w:rPr>
          <w:rFonts w:ascii="Calibri" w:hAnsi="Calibri"/>
        </w:rPr>
        <w:t>bazlı</w:t>
      </w:r>
      <w:proofErr w:type="spellEnd"/>
      <w:r>
        <w:rPr>
          <w:rFonts w:ascii="Calibri" w:hAnsi="Calibri"/>
        </w:rPr>
        <w:t xml:space="preserve"> </w:t>
      </w:r>
      <w:proofErr w:type="spellStart"/>
      <w:r>
        <w:rPr>
          <w:rFonts w:ascii="Calibri" w:hAnsi="Calibri"/>
        </w:rPr>
        <w:t>doküman</w:t>
      </w:r>
      <w:proofErr w:type="spellEnd"/>
      <w:r>
        <w:rPr>
          <w:rFonts w:ascii="Calibri" w:hAnsi="Calibri"/>
        </w:rPr>
        <w:t xml:space="preserve"> </w:t>
      </w:r>
      <w:proofErr w:type="spellStart"/>
      <w:r>
        <w:rPr>
          <w:rFonts w:ascii="Calibri" w:hAnsi="Calibri"/>
        </w:rPr>
        <w:t>koleksiyonları</w:t>
      </w:r>
      <w:proofErr w:type="spellEnd"/>
    </w:p>
    <w:p w:rsidR="005E1B4B" w:rsidRDefault="005E1B4B" w:rsidP="005E1B4B">
      <w:pPr>
        <w:pStyle w:val="ListeMaddemi"/>
        <w:numPr>
          <w:ilvl w:val="0"/>
          <w:numId w:val="0"/>
        </w:numPr>
        <w:ind w:left="360"/>
        <w:rPr>
          <w:rFonts w:ascii="Calibri" w:hAnsi="Calibri"/>
        </w:rPr>
      </w:pPr>
    </w:p>
    <w:p w:rsidR="005E1B4B" w:rsidRDefault="005E1B4B" w:rsidP="005E1B4B">
      <w:pPr>
        <w:pStyle w:val="ListeMaddemi"/>
        <w:numPr>
          <w:ilvl w:val="0"/>
          <w:numId w:val="0"/>
        </w:numPr>
        <w:ind w:left="360"/>
      </w:pPr>
    </w:p>
    <w:p w:rsidR="00204ED3" w:rsidRDefault="001D12C9">
      <w:pPr>
        <w:pStyle w:val="Balk1"/>
      </w:pPr>
      <w:r>
        <w:t>14. Kaynakça</w:t>
      </w:r>
    </w:p>
    <w:p w:rsidR="00204ED3" w:rsidRDefault="001D12C9">
      <w:pPr>
        <w:pStyle w:val="ListeMaddemi"/>
      </w:pPr>
      <w:r>
        <w:rPr>
          <w:rFonts w:ascii="Calibri" w:hAnsi="Calibri"/>
        </w:rPr>
        <w:t>Lewis, P., Perez, E., Piktus, A., Petroni, F., Karpukhin, V., Goyal, N., Küttler, H., Lewis, M., Yih, W., Rocktäschel, T., Riedel, S., &amp; Kiela, D. (2020). Retrieval-Augmented Generation for Knowledge-Intensive NLP Tasks. Advances in Neural Information Processing Systems (NeurIPS). https://arxiv.org/abs/2005.11401</w:t>
      </w:r>
    </w:p>
    <w:p w:rsidR="00204ED3" w:rsidRDefault="001D12C9">
      <w:pPr>
        <w:pStyle w:val="ListeMaddemi"/>
      </w:pPr>
      <w:r>
        <w:rPr>
          <w:rFonts w:ascii="Calibri" w:hAnsi="Calibri"/>
        </w:rPr>
        <w:t>LangChain Documentation. (2024). LangChain: Building applications with LLMs. https://python.langchain.com</w:t>
      </w:r>
    </w:p>
    <w:p w:rsidR="00204ED3" w:rsidRDefault="001D12C9">
      <w:pPr>
        <w:pStyle w:val="ListeMaddemi"/>
      </w:pPr>
      <w:r>
        <w:rPr>
          <w:rFonts w:ascii="Calibri" w:hAnsi="Calibri"/>
        </w:rPr>
        <w:t>Chroma. (2024). ChromaDB Documentation. https://docs.trychroma.com</w:t>
      </w:r>
    </w:p>
    <w:p w:rsidR="00204ED3" w:rsidRDefault="001D12C9">
      <w:pPr>
        <w:pStyle w:val="ListeMaddemi"/>
      </w:pPr>
      <w:r>
        <w:rPr>
          <w:rFonts w:ascii="Calibri" w:hAnsi="Calibri"/>
        </w:rPr>
        <w:t>Artifex Software Inc. (2024). PyMuPDF Documentation. https://pymupdf.readthedocs.io</w:t>
      </w:r>
    </w:p>
    <w:p w:rsidR="00204ED3" w:rsidRDefault="001D12C9">
      <w:pPr>
        <w:pStyle w:val="ListeMaddemi"/>
      </w:pPr>
      <w:r>
        <w:rPr>
          <w:rFonts w:ascii="Calibri" w:hAnsi="Calibri"/>
        </w:rPr>
        <w:t>Streamlit Inc. (2024). Streamlit Documentation. https://docs.streamlit.io</w:t>
      </w:r>
    </w:p>
    <w:p w:rsidR="00204ED3" w:rsidRDefault="001D12C9">
      <w:pPr>
        <w:pStyle w:val="ListeMaddemi"/>
      </w:pPr>
      <w:r>
        <w:rPr>
          <w:rFonts w:ascii="Calibri" w:hAnsi="Calibri"/>
        </w:rPr>
        <w:t>Ollama. (2024). Ollama Documentation. https://ollama.com</w:t>
      </w:r>
    </w:p>
    <w:p w:rsidR="00204ED3" w:rsidRDefault="001D12C9">
      <w:pPr>
        <w:pStyle w:val="ListeMaddemi"/>
      </w:pPr>
      <w:r>
        <w:rPr>
          <w:rFonts w:ascii="Calibri" w:hAnsi="Calibri"/>
        </w:rPr>
        <w:t>OpenAI. (2024). OpenAI API Documentation. https://platform.openai.com/docs</w:t>
      </w:r>
    </w:p>
    <w:p w:rsidR="00204ED3" w:rsidRDefault="001D12C9" w:rsidP="001D12C9">
      <w:pPr>
        <w:pStyle w:val="ListeMaddemi"/>
      </w:pPr>
      <w:r>
        <w:rPr>
          <w:rFonts w:ascii="Calibri" w:hAnsi="Calibri"/>
        </w:rPr>
        <w:t>Wikipedia. (2026). İlgili maddeler (Atatürk, İstanbul, Osmanlı İmparatorluğu, Türkiye, İslam) — demo veri seti. https://tr.wikipedia.org (CC BY-SA)</w:t>
      </w:r>
    </w:p>
    <w:sectPr w:rsidR="00204ED3"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A2"/>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D12C9"/>
    <w:rsid w:val="00204ED3"/>
    <w:rsid w:val="0029639D"/>
    <w:rsid w:val="00326F90"/>
    <w:rsid w:val="005E1B4B"/>
    <w:rsid w:val="00AA1D8D"/>
    <w:rsid w:val="00B47730"/>
    <w:rsid w:val="00CB0664"/>
    <w:rsid w:val="00F008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KonuBal">
    <w:name w:val="Subtitle"/>
    <w:basedOn w:val="Normal"/>
    <w:next w:val="Normal"/>
    <w:link w:val="AltKonuBa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KonuBalChar">
    <w:name w:val="Alt Konu Başlığı Char"/>
    <w:basedOn w:val="VarsaylanParagrafYazTipi"/>
    <w:link w:val="AltKonuBal"/>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Trnak">
    <w:name w:val="Quote"/>
    <w:basedOn w:val="Normal"/>
    <w:next w:val="Normal"/>
    <w:link w:val="TrnakChar"/>
    <w:uiPriority w:val="29"/>
    <w:qFormat/>
    <w:rsid w:val="00FC693F"/>
    <w:rPr>
      <w:i/>
      <w:iCs/>
      <w:color w:val="000000" w:themeColor="text1"/>
    </w:rPr>
  </w:style>
  <w:style w:type="character" w:customStyle="1" w:styleId="TrnakChar">
    <w:name w:val="Tırnak Char"/>
    <w:basedOn w:val="VarsaylanParagrafYazTipi"/>
    <w:link w:val="Trnak"/>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KeskinTrnak">
    <w:name w:val="Intense Quote"/>
    <w:basedOn w:val="Normal"/>
    <w:next w:val="Normal"/>
    <w:link w:val="KeskinTrnak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eskinTrnakChar">
    <w:name w:val="Keskin Tırnak Char"/>
    <w:basedOn w:val="VarsaylanParagrafYazTipi"/>
    <w:link w:val="KeskinTrnak"/>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KonuBal">
    <w:name w:val="Subtitle"/>
    <w:basedOn w:val="Normal"/>
    <w:next w:val="Normal"/>
    <w:link w:val="AltKonuBa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KonuBalChar">
    <w:name w:val="Alt Konu Başlığı Char"/>
    <w:basedOn w:val="VarsaylanParagrafYazTipi"/>
    <w:link w:val="AltKonuBal"/>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Trnak">
    <w:name w:val="Quote"/>
    <w:basedOn w:val="Normal"/>
    <w:next w:val="Normal"/>
    <w:link w:val="TrnakChar"/>
    <w:uiPriority w:val="29"/>
    <w:qFormat/>
    <w:rsid w:val="00FC693F"/>
    <w:rPr>
      <w:i/>
      <w:iCs/>
      <w:color w:val="000000" w:themeColor="text1"/>
    </w:rPr>
  </w:style>
  <w:style w:type="character" w:customStyle="1" w:styleId="TrnakChar">
    <w:name w:val="Tırnak Char"/>
    <w:basedOn w:val="VarsaylanParagrafYazTipi"/>
    <w:link w:val="Trnak"/>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KeskinTrnak">
    <w:name w:val="Intense Quote"/>
    <w:basedOn w:val="Normal"/>
    <w:next w:val="Normal"/>
    <w:link w:val="KeskinTrnak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eskinTrnakChar">
    <w:name w:val="Keskin Tırnak Char"/>
    <w:basedOn w:val="VarsaylanParagrafYazTipi"/>
    <w:link w:val="KeskinTrnak"/>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2D15AF-0A9E-47BC-8F46-C595048874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8</Pages>
  <Words>2149</Words>
  <Characters>12250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14371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aybike bolat</cp:lastModifiedBy>
  <cp:revision>4</cp:revision>
  <dcterms:created xsi:type="dcterms:W3CDTF">2013-12-23T23:15:00Z</dcterms:created>
  <dcterms:modified xsi:type="dcterms:W3CDTF">2026-07-29T11:25:00Z</dcterms:modified>
  <cp:category/>
</cp:coreProperties>
</file>